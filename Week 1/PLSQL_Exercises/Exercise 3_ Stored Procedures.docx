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FD3F" w14:textId="21E90C43" w:rsidR="00081906" w:rsidRPr="00047977" w:rsidRDefault="00000000">
      <w:pPr>
        <w:pStyle w:val="Heading1"/>
        <w:rPr>
          <w:rFonts w:ascii="Times New Roman" w:hAnsi="Times New Roman" w:cs="Times New Roman"/>
          <w:b w:val="0"/>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7977">
        <w:rPr>
          <w:rFonts w:ascii="Times New Roman" w:hAnsi="Times New Roman" w:cs="Times New Roman"/>
          <w:b w:val="0"/>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Exercise 3: Stored Procedures </w:t>
      </w:r>
    </w:p>
    <w:p w14:paraId="1D0DDDB8" w14:textId="77777777" w:rsidR="00081906" w:rsidRPr="00047977" w:rsidRDefault="00000000">
      <w:pPr>
        <w:pStyle w:val="Heading2"/>
        <w:rPr>
          <w:rFonts w:ascii="Times New Roman" w:hAnsi="Times New Roman" w:cs="Times New Roman"/>
          <w:sz w:val="28"/>
          <w:szCs w:val="28"/>
        </w:rPr>
      </w:pPr>
      <w:r w:rsidRPr="00047977">
        <w:rPr>
          <w:rFonts w:ascii="Times New Roman" w:hAnsi="Times New Roman" w:cs="Times New Roman"/>
          <w:sz w:val="28"/>
          <w:szCs w:val="28"/>
        </w:rPr>
        <w:t>Scenario 1: Process Monthly Interest</w:t>
      </w:r>
    </w:p>
    <w:p w14:paraId="37FF9E62" w14:textId="3E58396C" w:rsidR="00081906" w:rsidRDefault="00000000">
      <w:r>
        <w:rPr>
          <w:b/>
        </w:rPr>
        <w:t xml:space="preserve">Requirement: </w:t>
      </w:r>
      <w:r>
        <w:t>Process monthly interest for all savings accounts by applying a 1% interest rate to the current balance.</w:t>
      </w:r>
    </w:p>
    <w:p w14:paraId="646BD477" w14:textId="77777777" w:rsidR="00081906" w:rsidRDefault="00000000">
      <w:r>
        <w:rPr>
          <w:b/>
        </w:rPr>
        <w:t xml:space="preserve">Logic Used: </w:t>
      </w:r>
      <w:r>
        <w:t>Created an Accounts table and inserted sample data. A stored procedure named ProcessMonthlyInterest updates only Savings accounts, adds 1% interest to the balance, updates the LastModified date, commits the changes, and displays a success message using DBMS_OUTPUT.PUT_LINE.</w:t>
      </w:r>
    </w:p>
    <w:p w14:paraId="116CF33F" w14:textId="610A5DA6" w:rsidR="00047977" w:rsidRDefault="00000000">
      <w:r>
        <w:rPr>
          <w:b/>
        </w:rPr>
        <w:t xml:space="preserve">Expected Result: </w:t>
      </w:r>
      <w:r>
        <w:t>Savings account balances increase by 1%, while Current accounts remain unchanged.</w:t>
      </w:r>
    </w:p>
    <w:p w14:paraId="6ED3117C" w14:textId="77777777" w:rsidR="00047977" w:rsidRDefault="00047977"/>
    <w:p w14:paraId="28CB454D" w14:textId="7BEB1C3C" w:rsidR="00047977" w:rsidRDefault="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97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15C3AC76" w14:textId="14FE0A57" w:rsidR="00047977" w:rsidRDefault="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4393757" wp14:editId="3193EB11">
            <wp:extent cx="5486400" cy="3343910"/>
            <wp:effectExtent l="0" t="0" r="0" b="8890"/>
            <wp:docPr id="6439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43910"/>
                    </a:xfrm>
                    <a:prstGeom prst="rect">
                      <a:avLst/>
                    </a:prstGeom>
                    <a:noFill/>
                    <a:ln>
                      <a:noFill/>
                    </a:ln>
                  </pic:spPr>
                </pic:pic>
              </a:graphicData>
            </a:graphic>
          </wp:inline>
        </w:drawing>
      </w:r>
    </w:p>
    <w:p w14:paraId="572B1527" w14:textId="7F39A9A4" w:rsidR="00047977" w:rsidRDefault="00047977" w:rsidP="00047977">
      <w:pPr>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977">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08E1E3F" wp14:editId="2A9DB51B">
            <wp:extent cx="5486400" cy="2802890"/>
            <wp:effectExtent l="0" t="0" r="0" b="0"/>
            <wp:docPr id="1167632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02890"/>
                    </a:xfrm>
                    <a:prstGeom prst="rect">
                      <a:avLst/>
                    </a:prstGeom>
                    <a:noFill/>
                    <a:ln>
                      <a:noFill/>
                    </a:ln>
                  </pic:spPr>
                </pic:pic>
              </a:graphicData>
            </a:graphic>
          </wp:inline>
        </w:drawing>
      </w:r>
    </w:p>
    <w:p w14:paraId="3B37917A" w14:textId="77777777" w:rsidR="00047977" w:rsidRDefault="00047977" w:rsidP="00047977">
      <w:pPr>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FA164" w14:textId="77777777" w:rsidR="00047977" w:rsidRPr="00047977" w:rsidRDefault="00047977" w:rsidP="00047977">
      <w:pPr>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30BA5" w14:textId="4394CAB5" w:rsidR="00047977" w:rsidRPr="00047977" w:rsidRDefault="00047977">
      <w:pPr>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977">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088CD7" wp14:editId="5AA4BD06">
            <wp:extent cx="5486400" cy="3163570"/>
            <wp:effectExtent l="0" t="0" r="0" b="0"/>
            <wp:docPr id="291575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63570"/>
                    </a:xfrm>
                    <a:prstGeom prst="rect">
                      <a:avLst/>
                    </a:prstGeom>
                    <a:noFill/>
                    <a:ln>
                      <a:noFill/>
                    </a:ln>
                  </pic:spPr>
                </pic:pic>
              </a:graphicData>
            </a:graphic>
          </wp:inline>
        </w:drawing>
      </w:r>
    </w:p>
    <w:p w14:paraId="014CBB2D" w14:textId="62C6B49C" w:rsidR="00047977" w:rsidRDefault="00047977">
      <w:pPr>
        <w:rPr>
          <w:noProof/>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Pr="00047977">
        <w:rPr>
          <w:noProof/>
        </w:rPr>
        <w:t xml:space="preserve"> </w:t>
      </w:r>
      <w:r>
        <w:rPr>
          <w:noProof/>
        </w:rPr>
        <w:drawing>
          <wp:inline distT="0" distB="0" distL="0" distR="0" wp14:anchorId="6FE5E9E3" wp14:editId="69123712">
            <wp:extent cx="5486400" cy="1846580"/>
            <wp:effectExtent l="0" t="0" r="0" b="1270"/>
            <wp:docPr id="1196211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46580"/>
                    </a:xfrm>
                    <a:prstGeom prst="rect">
                      <a:avLst/>
                    </a:prstGeom>
                    <a:noFill/>
                    <a:ln>
                      <a:noFill/>
                    </a:ln>
                  </pic:spPr>
                </pic:pic>
              </a:graphicData>
            </a:graphic>
          </wp:inline>
        </w:drawing>
      </w:r>
    </w:p>
    <w:p w14:paraId="5F18BB99" w14:textId="7B87FF0D" w:rsidR="00047977" w:rsidRDefault="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2D1DB82" wp14:editId="239B59DE">
            <wp:extent cx="5486400" cy="1193800"/>
            <wp:effectExtent l="0" t="0" r="0" b="6350"/>
            <wp:docPr id="1142656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193800"/>
                    </a:xfrm>
                    <a:prstGeom prst="rect">
                      <a:avLst/>
                    </a:prstGeom>
                    <a:noFill/>
                    <a:ln>
                      <a:noFill/>
                    </a:ln>
                  </pic:spPr>
                </pic:pic>
              </a:graphicData>
            </a:graphic>
          </wp:inline>
        </w:drawing>
      </w:r>
    </w:p>
    <w:p w14:paraId="4FB6E5F3" w14:textId="77777777" w:rsidR="00047977" w:rsidRDefault="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79F9C"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CA09A"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F7E2E"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7760A"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AE008"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82B81"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A55C4"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708B5"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A92527" w14:textId="77777777" w:rsidR="001E5408"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746BA5" w14:textId="77777777" w:rsidR="001E5408" w:rsidRPr="00047977" w:rsidRDefault="001E540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410F6" w14:textId="77777777" w:rsidR="00081906" w:rsidRPr="00047977" w:rsidRDefault="00000000">
      <w:pPr>
        <w:pStyle w:val="Heading2"/>
        <w:rPr>
          <w:rFonts w:ascii="Times New Roman" w:hAnsi="Times New Roman" w:cs="Times New Roman"/>
          <w:sz w:val="28"/>
          <w:szCs w:val="28"/>
        </w:rPr>
      </w:pPr>
      <w:r w:rsidRPr="00047977">
        <w:rPr>
          <w:rFonts w:ascii="Times New Roman" w:hAnsi="Times New Roman" w:cs="Times New Roman"/>
          <w:sz w:val="28"/>
          <w:szCs w:val="28"/>
        </w:rPr>
        <w:lastRenderedPageBreak/>
        <w:t>Scenario 2: Update Employee Bonus</w:t>
      </w:r>
    </w:p>
    <w:p w14:paraId="222B67D0" w14:textId="77777777" w:rsidR="00081906" w:rsidRDefault="00000000">
      <w:r>
        <w:rPr>
          <w:b/>
        </w:rPr>
        <w:t xml:space="preserve">Requirement: </w:t>
      </w:r>
      <w:r>
        <w:t>Update employee salaries by adding a bonus percentage for a specified department.</w:t>
      </w:r>
    </w:p>
    <w:p w14:paraId="763A641C" w14:textId="77777777" w:rsidR="00081906" w:rsidRDefault="00000000">
      <w:r>
        <w:rPr>
          <w:b/>
        </w:rPr>
        <w:t xml:space="preserve">Logic Used: </w:t>
      </w:r>
      <w:r>
        <w:t>Create an Employees table, create the UpdateEmployeeBonus stored procedure, accept department name and bonus percentage as parameters, update eligible employee salaries, and commit the changes.</w:t>
      </w:r>
    </w:p>
    <w:p w14:paraId="391F864D" w14:textId="77777777" w:rsidR="00081906" w:rsidRDefault="00000000">
      <w:r>
        <w:rPr>
          <w:b/>
        </w:rPr>
        <w:t xml:space="preserve">Expected Result: </w:t>
      </w:r>
      <w:r>
        <w:t>Employees in the selected department receive the specified bonus, while other departments remain unchanged.</w:t>
      </w:r>
    </w:p>
    <w:p w14:paraId="3813A51C" w14:textId="77777777" w:rsidR="00047977" w:rsidRDefault="00047977"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97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5E44C820" w14:textId="7EB6DC67" w:rsidR="00047977"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4B66ACD" wp14:editId="5D518AAA">
            <wp:extent cx="5486400" cy="2605405"/>
            <wp:effectExtent l="0" t="0" r="0" b="4445"/>
            <wp:docPr id="1219699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05405"/>
                    </a:xfrm>
                    <a:prstGeom prst="rect">
                      <a:avLst/>
                    </a:prstGeom>
                    <a:noFill/>
                    <a:ln>
                      <a:noFill/>
                    </a:ln>
                  </pic:spPr>
                </pic:pic>
              </a:graphicData>
            </a:graphic>
          </wp:inline>
        </w:drawing>
      </w:r>
    </w:p>
    <w:p w14:paraId="6DF697C3" w14:textId="4850E06F"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DBDE5AF" wp14:editId="3F012FFB">
            <wp:extent cx="5486400" cy="1826895"/>
            <wp:effectExtent l="0" t="0" r="0" b="1905"/>
            <wp:docPr id="1124184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826895"/>
                    </a:xfrm>
                    <a:prstGeom prst="rect">
                      <a:avLst/>
                    </a:prstGeom>
                    <a:noFill/>
                    <a:ln>
                      <a:noFill/>
                    </a:ln>
                  </pic:spPr>
                </pic:pic>
              </a:graphicData>
            </a:graphic>
          </wp:inline>
        </w:drawing>
      </w:r>
    </w:p>
    <w:p w14:paraId="60CAEF94" w14:textId="77777777"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E3FBA7" w14:textId="77777777"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23C48" w14:textId="77777777"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E82E3" w14:textId="5D2E6712"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7393ABD" wp14:editId="6713A776">
            <wp:extent cx="5486400" cy="3878580"/>
            <wp:effectExtent l="0" t="0" r="0" b="7620"/>
            <wp:docPr id="1516573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878580"/>
                    </a:xfrm>
                    <a:prstGeom prst="rect">
                      <a:avLst/>
                    </a:prstGeom>
                    <a:noFill/>
                    <a:ln>
                      <a:noFill/>
                    </a:ln>
                  </pic:spPr>
                </pic:pic>
              </a:graphicData>
            </a:graphic>
          </wp:inline>
        </w:drawing>
      </w:r>
    </w:p>
    <w:p w14:paraId="26685A15" w14:textId="06C81367"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812C20B" w14:textId="0F5B1E49" w:rsidR="001E5408"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EA20CCC" wp14:editId="1952D7DF">
            <wp:extent cx="5486400" cy="2005965"/>
            <wp:effectExtent l="0" t="0" r="0" b="0"/>
            <wp:docPr id="1179185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05965"/>
                    </a:xfrm>
                    <a:prstGeom prst="rect">
                      <a:avLst/>
                    </a:prstGeom>
                    <a:noFill/>
                    <a:ln>
                      <a:noFill/>
                    </a:ln>
                  </pic:spPr>
                </pic:pic>
              </a:graphicData>
            </a:graphic>
          </wp:inline>
        </w:drawing>
      </w:r>
    </w:p>
    <w:p w14:paraId="4656CAE0" w14:textId="78792123" w:rsidR="001E5408" w:rsidRPr="00047977" w:rsidRDefault="001E5408"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540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9F92596" wp14:editId="5569F6D0">
            <wp:extent cx="5486400" cy="1245235"/>
            <wp:effectExtent l="0" t="0" r="0" b="0"/>
            <wp:docPr id="145821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8939" name=""/>
                    <pic:cNvPicPr/>
                  </pic:nvPicPr>
                  <pic:blipFill>
                    <a:blip r:embed="rId17"/>
                    <a:stretch>
                      <a:fillRect/>
                    </a:stretch>
                  </pic:blipFill>
                  <pic:spPr>
                    <a:xfrm>
                      <a:off x="0" y="0"/>
                      <a:ext cx="5486400" cy="1245235"/>
                    </a:xfrm>
                    <a:prstGeom prst="rect">
                      <a:avLst/>
                    </a:prstGeom>
                  </pic:spPr>
                </pic:pic>
              </a:graphicData>
            </a:graphic>
          </wp:inline>
        </w:drawing>
      </w:r>
    </w:p>
    <w:p w14:paraId="5B8F4222" w14:textId="77777777" w:rsidR="00047977" w:rsidRDefault="00047977"/>
    <w:p w14:paraId="097002D4" w14:textId="77777777" w:rsidR="00081906" w:rsidRPr="00047977" w:rsidRDefault="00000000">
      <w:pPr>
        <w:pStyle w:val="Heading2"/>
        <w:rPr>
          <w:rFonts w:ascii="Times New Roman" w:hAnsi="Times New Roman" w:cs="Times New Roman"/>
          <w:sz w:val="28"/>
          <w:szCs w:val="28"/>
        </w:rPr>
      </w:pPr>
      <w:r w:rsidRPr="00047977">
        <w:rPr>
          <w:rFonts w:ascii="Times New Roman" w:hAnsi="Times New Roman" w:cs="Times New Roman"/>
          <w:sz w:val="28"/>
          <w:szCs w:val="28"/>
        </w:rPr>
        <w:lastRenderedPageBreak/>
        <w:t>Scenario 3: Transfer Funds</w:t>
      </w:r>
    </w:p>
    <w:p w14:paraId="2929441A" w14:textId="77777777" w:rsidR="00081906" w:rsidRDefault="00000000">
      <w:r>
        <w:rPr>
          <w:b/>
        </w:rPr>
        <w:t xml:space="preserve">Requirement: </w:t>
      </w:r>
      <w:r>
        <w:t>Transfer a specified amount from one account to another after checking sufficient balance.</w:t>
      </w:r>
    </w:p>
    <w:p w14:paraId="2F265F0E" w14:textId="77777777" w:rsidR="00081906" w:rsidRDefault="00000000">
      <w:r>
        <w:rPr>
          <w:b/>
        </w:rPr>
        <w:t xml:space="preserve">Logic Used: </w:t>
      </w:r>
      <w:r>
        <w:t>Use the Accounts table, create the TransferFunds stored procedure, verify the source account balance, deduct the amount from the sender, add it to the receiver, commit the transaction, and display the status.</w:t>
      </w:r>
    </w:p>
    <w:p w14:paraId="6E196C1B" w14:textId="77777777" w:rsidR="00081906" w:rsidRDefault="00000000">
      <w:r>
        <w:rPr>
          <w:b/>
        </w:rPr>
        <w:t xml:space="preserve">Expected Result: </w:t>
      </w:r>
      <w:r>
        <w:t>Funds are transferred successfully when sufficient balance exists; otherwise, no transfer is performed.</w:t>
      </w:r>
    </w:p>
    <w:p w14:paraId="16522FF5" w14:textId="77777777" w:rsidR="00047977" w:rsidRPr="00047977" w:rsidRDefault="00047977" w:rsidP="000479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97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1870A975" w14:textId="00721683" w:rsidR="00081906" w:rsidRDefault="006B2A34">
      <w:r>
        <w:rPr>
          <w:noProof/>
        </w:rPr>
        <w:drawing>
          <wp:inline distT="0" distB="0" distL="0" distR="0" wp14:anchorId="2E997B78" wp14:editId="17A2DFD7">
            <wp:extent cx="5486400" cy="2473960"/>
            <wp:effectExtent l="0" t="0" r="0" b="2540"/>
            <wp:docPr id="2011926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473960"/>
                    </a:xfrm>
                    <a:prstGeom prst="rect">
                      <a:avLst/>
                    </a:prstGeom>
                    <a:noFill/>
                    <a:ln>
                      <a:noFill/>
                    </a:ln>
                  </pic:spPr>
                </pic:pic>
              </a:graphicData>
            </a:graphic>
          </wp:inline>
        </w:drawing>
      </w:r>
    </w:p>
    <w:p w14:paraId="51B150E4" w14:textId="00433DF9" w:rsidR="006B2A34" w:rsidRDefault="006B2A34">
      <w:r>
        <w:rPr>
          <w:noProof/>
        </w:rPr>
        <w:lastRenderedPageBreak/>
        <w:drawing>
          <wp:inline distT="0" distB="0" distL="0" distR="0" wp14:anchorId="07731D18" wp14:editId="3A1E5B6D">
            <wp:extent cx="5486400" cy="3920490"/>
            <wp:effectExtent l="0" t="0" r="0" b="3810"/>
            <wp:docPr id="1354666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920490"/>
                    </a:xfrm>
                    <a:prstGeom prst="rect">
                      <a:avLst/>
                    </a:prstGeom>
                    <a:noFill/>
                    <a:ln>
                      <a:noFill/>
                    </a:ln>
                  </pic:spPr>
                </pic:pic>
              </a:graphicData>
            </a:graphic>
          </wp:inline>
        </w:drawing>
      </w:r>
    </w:p>
    <w:p w14:paraId="0FA09CB4" w14:textId="511D12D9" w:rsidR="006B2A34" w:rsidRDefault="006B2A34">
      <w:r>
        <w:rPr>
          <w:noProof/>
        </w:rPr>
        <w:drawing>
          <wp:inline distT="0" distB="0" distL="0" distR="0" wp14:anchorId="10DB50F8" wp14:editId="7503C6A7">
            <wp:extent cx="5486400" cy="2359025"/>
            <wp:effectExtent l="0" t="0" r="0" b="3175"/>
            <wp:docPr id="3302141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359025"/>
                    </a:xfrm>
                    <a:prstGeom prst="rect">
                      <a:avLst/>
                    </a:prstGeom>
                    <a:noFill/>
                    <a:ln>
                      <a:noFill/>
                    </a:ln>
                  </pic:spPr>
                </pic:pic>
              </a:graphicData>
            </a:graphic>
          </wp:inline>
        </w:drawing>
      </w:r>
    </w:p>
    <w:p w14:paraId="4C147040" w14:textId="77777777" w:rsidR="006B2A34" w:rsidRDefault="006B2A3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6EAFE7" w14:textId="77777777" w:rsidR="006B2A34" w:rsidRDefault="006B2A3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3D1BC" w14:textId="77777777" w:rsidR="006B2A34" w:rsidRDefault="006B2A3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E06D0E" w14:textId="77777777" w:rsidR="006B2A34" w:rsidRDefault="006B2A3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7D4F24" w14:textId="2751C124" w:rsidR="006B2A34" w:rsidRDefault="006B2A3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A3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0287D9C4" w14:textId="5D81A17D" w:rsidR="006B2A34" w:rsidRPr="006B2A34" w:rsidRDefault="006B2A3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D96230D" wp14:editId="472E7D16">
            <wp:extent cx="5433060" cy="1333500"/>
            <wp:effectExtent l="0" t="0" r="0" b="0"/>
            <wp:docPr id="16834896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3060" cy="1333500"/>
                    </a:xfrm>
                    <a:prstGeom prst="rect">
                      <a:avLst/>
                    </a:prstGeom>
                    <a:noFill/>
                    <a:ln>
                      <a:noFill/>
                    </a:ln>
                  </pic:spPr>
                </pic:pic>
              </a:graphicData>
            </a:graphic>
          </wp:inline>
        </w:drawing>
      </w:r>
    </w:p>
    <w:p w14:paraId="0B196168" w14:textId="5E75E32C" w:rsidR="006B2A34" w:rsidRDefault="006B2A34">
      <w:r>
        <w:rPr>
          <w:noProof/>
        </w:rPr>
        <w:drawing>
          <wp:inline distT="0" distB="0" distL="0" distR="0" wp14:anchorId="45048D7A" wp14:editId="76F562C7">
            <wp:extent cx="5486400" cy="1270635"/>
            <wp:effectExtent l="0" t="0" r="0" b="5715"/>
            <wp:docPr id="11732826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270635"/>
                    </a:xfrm>
                    <a:prstGeom prst="rect">
                      <a:avLst/>
                    </a:prstGeom>
                    <a:noFill/>
                    <a:ln>
                      <a:noFill/>
                    </a:ln>
                  </pic:spPr>
                </pic:pic>
              </a:graphicData>
            </a:graphic>
          </wp:inline>
        </w:drawing>
      </w:r>
    </w:p>
    <w:p w14:paraId="36E4A0D2" w14:textId="77777777" w:rsidR="006B2A34" w:rsidRDefault="006B2A34"/>
    <w:p w14:paraId="537E9FF0" w14:textId="77777777" w:rsidR="006B2A34" w:rsidRDefault="006B2A34"/>
    <w:sectPr w:rsidR="006B2A3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646CF" w14:textId="77777777" w:rsidR="00E14E85" w:rsidRDefault="00E14E85" w:rsidP="00047977">
      <w:pPr>
        <w:spacing w:after="0" w:line="240" w:lineRule="auto"/>
      </w:pPr>
      <w:r>
        <w:separator/>
      </w:r>
    </w:p>
  </w:endnote>
  <w:endnote w:type="continuationSeparator" w:id="0">
    <w:p w14:paraId="7A04FA97" w14:textId="77777777" w:rsidR="00E14E85" w:rsidRDefault="00E14E85" w:rsidP="00047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567C7" w14:textId="77777777" w:rsidR="00E14E85" w:rsidRDefault="00E14E85" w:rsidP="00047977">
      <w:pPr>
        <w:spacing w:after="0" w:line="240" w:lineRule="auto"/>
      </w:pPr>
      <w:r>
        <w:separator/>
      </w:r>
    </w:p>
  </w:footnote>
  <w:footnote w:type="continuationSeparator" w:id="0">
    <w:p w14:paraId="1764B5EA" w14:textId="77777777" w:rsidR="00E14E85" w:rsidRDefault="00E14E85" w:rsidP="00047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412796">
    <w:abstractNumId w:val="8"/>
  </w:num>
  <w:num w:numId="2" w16cid:durableId="1347364621">
    <w:abstractNumId w:val="6"/>
  </w:num>
  <w:num w:numId="3" w16cid:durableId="1984651352">
    <w:abstractNumId w:val="5"/>
  </w:num>
  <w:num w:numId="4" w16cid:durableId="350686641">
    <w:abstractNumId w:val="4"/>
  </w:num>
  <w:num w:numId="5" w16cid:durableId="899050941">
    <w:abstractNumId w:val="7"/>
  </w:num>
  <w:num w:numId="6" w16cid:durableId="1944799509">
    <w:abstractNumId w:val="3"/>
  </w:num>
  <w:num w:numId="7" w16cid:durableId="1369187965">
    <w:abstractNumId w:val="2"/>
  </w:num>
  <w:num w:numId="8" w16cid:durableId="1675838565">
    <w:abstractNumId w:val="1"/>
  </w:num>
  <w:num w:numId="9" w16cid:durableId="199447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977"/>
    <w:rsid w:val="0006063C"/>
    <w:rsid w:val="00081906"/>
    <w:rsid w:val="0015074B"/>
    <w:rsid w:val="001E5408"/>
    <w:rsid w:val="0029639D"/>
    <w:rsid w:val="00326F90"/>
    <w:rsid w:val="00510905"/>
    <w:rsid w:val="006B2A34"/>
    <w:rsid w:val="00AA1D8D"/>
    <w:rsid w:val="00B47730"/>
    <w:rsid w:val="00CB0664"/>
    <w:rsid w:val="00E14E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725E2"/>
  <w14:defaultImageDpi w14:val="300"/>
  <w15:docId w15:val="{1E1A9842-3958-4D62-8A7E-6E15C8E3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Lithicka G</cp:lastModifiedBy>
  <cp:revision>3</cp:revision>
  <dcterms:created xsi:type="dcterms:W3CDTF">2013-12-23T23:15:00Z</dcterms:created>
  <dcterms:modified xsi:type="dcterms:W3CDTF">2026-06-27T08:29:00Z</dcterms:modified>
  <cp:category/>
</cp:coreProperties>
</file>