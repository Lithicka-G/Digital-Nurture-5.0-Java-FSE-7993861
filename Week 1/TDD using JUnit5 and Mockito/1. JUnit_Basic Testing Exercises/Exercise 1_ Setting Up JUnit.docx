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3065" w14:textId="77777777" w:rsidR="003B1A65" w:rsidRPr="00BA3BA3" w:rsidRDefault="00000000">
      <w:pPr>
        <w:pStyle w:val="Heading1"/>
        <w:rPr>
          <w:rFonts w:ascii="Times New Roman" w:hAnsi="Times New Roman" w:cs="Times New Roman"/>
          <w:b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BA3">
        <w:rPr>
          <w:rFonts w:ascii="Times New Roman" w:hAnsi="Times New Roman" w:cs="Times New Roman"/>
          <w:b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1: Setting Up JUnit (JUnit 5 using Maven in VS Code)</w:t>
      </w:r>
    </w:p>
    <w:p w14:paraId="41D866FC" w14:textId="77777777" w:rsidR="003B1A65" w:rsidRPr="00BA3BA3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BA3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</w:p>
    <w:p w14:paraId="25F3B6C7" w14:textId="3A905287" w:rsidR="003B1A65" w:rsidRDefault="00000000">
      <w:r>
        <w:t>Configure a Maven project with JUnit 5, create a test class, and verify that the project is ready for unit testing.</w:t>
      </w:r>
      <w:r w:rsidR="00BA3BA3">
        <w:t xml:space="preserve"> </w:t>
      </w:r>
      <w:r w:rsidR="00BA3BA3">
        <w:t>Set up a Java project to start writing unit tests using JUnit 5 and Maven in Visual Studio Code.</w:t>
      </w:r>
    </w:p>
    <w:p w14:paraId="41BF57A3" w14:textId="77777777" w:rsidR="00BA3BA3" w:rsidRDefault="00BA3BA3"/>
    <w:p w14:paraId="11B7B2FB" w14:textId="77777777" w:rsidR="003B1A65" w:rsidRPr="00BA3BA3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BA3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Used</w:t>
      </w:r>
    </w:p>
    <w:p w14:paraId="4F5A13FC" w14:textId="77777777" w:rsidR="003B1A65" w:rsidRDefault="00000000">
      <w:pPr>
        <w:pStyle w:val="ListBullet"/>
      </w:pPr>
      <w:r>
        <w:t>Visual Studio Code</w:t>
      </w:r>
    </w:p>
    <w:p w14:paraId="4DBD8B5B" w14:textId="77777777" w:rsidR="003B1A65" w:rsidRDefault="00000000">
      <w:pPr>
        <w:pStyle w:val="ListBullet"/>
      </w:pPr>
      <w:r>
        <w:t>Java JDK 17</w:t>
      </w:r>
    </w:p>
    <w:p w14:paraId="7B97EF9B" w14:textId="77777777" w:rsidR="003B1A65" w:rsidRDefault="00000000">
      <w:pPr>
        <w:pStyle w:val="ListBullet"/>
      </w:pPr>
      <w:r>
        <w:t>Apache Maven</w:t>
      </w:r>
    </w:p>
    <w:p w14:paraId="0ED00D70" w14:textId="77777777" w:rsidR="003B1A65" w:rsidRDefault="00000000">
      <w:pPr>
        <w:pStyle w:val="ListBullet"/>
      </w:pPr>
      <w:r>
        <w:t>JUnit 5 (JUnit Jupiter 5.10.2)</w:t>
      </w:r>
    </w:p>
    <w:p w14:paraId="016A7D1D" w14:textId="77777777" w:rsidR="00BA3BA3" w:rsidRDefault="00BA3BA3" w:rsidP="00BA3BA3">
      <w:pPr>
        <w:pStyle w:val="ListBullet"/>
        <w:numPr>
          <w:ilvl w:val="0"/>
          <w:numId w:val="0"/>
        </w:numPr>
        <w:ind w:left="360"/>
      </w:pPr>
    </w:p>
    <w:p w14:paraId="74173AD7" w14:textId="77777777" w:rsidR="00BA3BA3" w:rsidRDefault="00BA3BA3" w:rsidP="00BA3BA3">
      <w:pPr>
        <w:pStyle w:val="ListBullet"/>
        <w:numPr>
          <w:ilvl w:val="0"/>
          <w:numId w:val="0"/>
        </w:numPr>
        <w:ind w:left="360"/>
      </w:pPr>
    </w:p>
    <w:p w14:paraId="5EA04C8A" w14:textId="77777777" w:rsidR="003B1A65" w:rsidRPr="00BA3BA3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BA3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Performed</w:t>
      </w:r>
    </w:p>
    <w:p w14:paraId="46A53594" w14:textId="77777777" w:rsidR="003B1A65" w:rsidRDefault="00000000">
      <w:pPr>
        <w:pStyle w:val="ListNumber"/>
      </w:pPr>
      <w:r>
        <w:t>Created a new Maven Java project in Visual Studio Code.</w:t>
      </w:r>
    </w:p>
    <w:p w14:paraId="4B055ABD" w14:textId="77777777" w:rsidR="003B1A65" w:rsidRDefault="00000000">
      <w:pPr>
        <w:pStyle w:val="ListNumber"/>
      </w:pPr>
      <w:r>
        <w:t>Opened the generated pom.xml file.</w:t>
      </w:r>
    </w:p>
    <w:p w14:paraId="2776D4AF" w14:textId="77777777" w:rsidR="003B1A65" w:rsidRDefault="00000000">
      <w:pPr>
        <w:pStyle w:val="ListNumber"/>
      </w:pPr>
      <w:r>
        <w:t>Added the JUnit 5 dependency.</w:t>
      </w:r>
    </w:p>
    <w:p w14:paraId="14CA171E" w14:textId="77777777" w:rsidR="003B1A65" w:rsidRDefault="00000000">
      <w:pPr>
        <w:pStyle w:val="ListNumber"/>
      </w:pPr>
      <w:r>
        <w:t>Added the Maven Surefire Plugin.</w:t>
      </w:r>
    </w:p>
    <w:p w14:paraId="27E58FB3" w14:textId="77777777" w:rsidR="003B1A65" w:rsidRDefault="00000000">
      <w:pPr>
        <w:pStyle w:val="ListNumber"/>
      </w:pPr>
      <w:r>
        <w:t>Created CalculatorTest.java under src/test/java/com/example.</w:t>
      </w:r>
    </w:p>
    <w:p w14:paraId="2CC6898A" w14:textId="77777777" w:rsidR="003B1A65" w:rsidRDefault="00000000">
      <w:pPr>
        <w:pStyle w:val="ListNumber"/>
      </w:pPr>
      <w:r>
        <w:t>Implemented a simple JUnit 5 test using @Test and assertEquals().</w:t>
      </w:r>
    </w:p>
    <w:p w14:paraId="57973FDC" w14:textId="77777777" w:rsidR="003B1A65" w:rsidRDefault="00000000">
      <w:pPr>
        <w:pStyle w:val="ListNumber"/>
      </w:pPr>
      <w:r>
        <w:t>Ran the test successfully.</w:t>
      </w:r>
    </w:p>
    <w:p w14:paraId="1FF47765" w14:textId="77777777" w:rsidR="00BA3BA3" w:rsidRDefault="00BA3BA3" w:rsidP="00BA3BA3">
      <w:pPr>
        <w:pStyle w:val="ListNumber"/>
        <w:numPr>
          <w:ilvl w:val="0"/>
          <w:numId w:val="0"/>
        </w:numPr>
        <w:ind w:left="360"/>
      </w:pPr>
    </w:p>
    <w:p w14:paraId="731680E6" w14:textId="77777777" w:rsidR="00BA3BA3" w:rsidRDefault="00BA3BA3" w:rsidP="00BA3BA3">
      <w:pPr>
        <w:pStyle w:val="ListNumber"/>
        <w:numPr>
          <w:ilvl w:val="0"/>
          <w:numId w:val="0"/>
        </w:numPr>
        <w:ind w:left="360"/>
      </w:pPr>
    </w:p>
    <w:p w14:paraId="6079B4C2" w14:textId="77777777" w:rsidR="003B1A65" w:rsidRPr="00BA3BA3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BA3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JUnit 5 Dependency</w:t>
      </w:r>
    </w:p>
    <w:p w14:paraId="38186E83" w14:textId="77777777" w:rsidR="003B1A65" w:rsidRDefault="00000000">
      <w:r>
        <w:t>&lt;dependency&gt;</w:t>
      </w:r>
      <w:r>
        <w:br/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  <w:r>
        <w:br/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  <w:r>
        <w:br/>
        <w:t xml:space="preserve">    &lt;version&gt;5.10.2&lt;/version&gt;</w:t>
      </w:r>
      <w:r>
        <w:br/>
        <w:t xml:space="preserve">    &lt;scope&gt;test&lt;/scope&gt;</w:t>
      </w:r>
      <w:r>
        <w:br/>
        <w:t>&lt;/dependency&gt;</w:t>
      </w:r>
    </w:p>
    <w:p w14:paraId="56CBF0D4" w14:textId="6E1CF2FA" w:rsidR="00BA3BA3" w:rsidRDefault="00BA3BA3">
      <w:r w:rsidRPr="00BA3BA3">
        <w:lastRenderedPageBreak/>
        <w:drawing>
          <wp:inline distT="0" distB="0" distL="0" distR="0" wp14:anchorId="48C2A34A" wp14:editId="6DFF16DC">
            <wp:extent cx="3848433" cy="1844200"/>
            <wp:effectExtent l="0" t="0" r="0" b="3810"/>
            <wp:docPr id="9474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02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F0F0" w14:textId="77777777" w:rsidR="00BA3BA3" w:rsidRDefault="00BA3BA3"/>
    <w:p w14:paraId="5E444BC7" w14:textId="2548EFDC" w:rsidR="00BA3BA3" w:rsidRDefault="00BA3BA3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BA3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268643" wp14:editId="3C63A2D0">
            <wp:extent cx="5486400" cy="1950720"/>
            <wp:effectExtent l="0" t="0" r="0" b="0"/>
            <wp:docPr id="109975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54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380D" w14:textId="77777777" w:rsidR="00BA3BA3" w:rsidRDefault="00BA3BA3" w:rsidP="00BA3BA3"/>
    <w:p w14:paraId="7B0AD226" w14:textId="77777777" w:rsidR="00BA3BA3" w:rsidRPr="00BA3BA3" w:rsidRDefault="00BA3BA3" w:rsidP="00BA3BA3"/>
    <w:p w14:paraId="1C5470FB" w14:textId="20A7BE82" w:rsidR="003B1A65" w:rsidRPr="00BA3BA3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BA3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CalculatorTest.java</w:t>
      </w:r>
    </w:p>
    <w:p w14:paraId="6E7F1B68" w14:textId="77777777" w:rsidR="003B1A65" w:rsidRDefault="00000000">
      <w:r>
        <w:t>package com.example;</w:t>
      </w:r>
      <w:r>
        <w:br/>
      </w:r>
      <w:r>
        <w:br/>
        <w:t xml:space="preserve">import static </w:t>
      </w:r>
      <w:proofErr w:type="gramStart"/>
      <w:r>
        <w:t>org.junit.jupiter.api.Assertions.assertEquals</w:t>
      </w:r>
      <w:proofErr w:type="gramEnd"/>
      <w:r>
        <w:t>;</w:t>
      </w:r>
      <w:r>
        <w:br/>
        <w:t xml:space="preserve">import </w:t>
      </w:r>
      <w:proofErr w:type="gramStart"/>
      <w:r>
        <w:t>org.junit.jupiter.api.Test</w:t>
      </w:r>
      <w:proofErr w:type="gramEnd"/>
      <w:r>
        <w:t>;</w:t>
      </w:r>
      <w:r>
        <w:br/>
      </w:r>
      <w:r>
        <w:br/>
        <w:t>public class CalculatorTest {</w:t>
      </w:r>
      <w:r>
        <w:br/>
      </w:r>
      <w:r>
        <w:br/>
        <w:t xml:space="preserve">    @Test</w:t>
      </w:r>
      <w:r>
        <w:br/>
        <w:t xml:space="preserve">    void </w:t>
      </w:r>
      <w:proofErr w:type="gramStart"/>
      <w:r>
        <w:t>testAddition(</w:t>
      </w:r>
      <w:proofErr w:type="gramEnd"/>
      <w:r>
        <w:t>) {</w:t>
      </w:r>
      <w:r>
        <w:br/>
        <w:t xml:space="preserve">        int result = 2 + 3;</w:t>
      </w:r>
      <w:r>
        <w:br/>
        <w:t xml:space="preserve">        </w:t>
      </w:r>
      <w:proofErr w:type="gramStart"/>
      <w:r>
        <w:t>assertEquals(</w:t>
      </w:r>
      <w:proofErr w:type="gramEnd"/>
      <w:r>
        <w:t>5, result);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5AEE359B" w14:textId="77777777" w:rsidR="00BA3BA3" w:rsidRDefault="00BA3BA3"/>
    <w:p w14:paraId="569CEC89" w14:textId="54F395D9" w:rsidR="00BA3BA3" w:rsidRDefault="00BA3BA3">
      <w:r w:rsidRPr="00BA3BA3">
        <w:lastRenderedPageBreak/>
        <w:drawing>
          <wp:inline distT="0" distB="0" distL="0" distR="0" wp14:anchorId="1FC87E2D" wp14:editId="52A73D1C">
            <wp:extent cx="5486400" cy="2708910"/>
            <wp:effectExtent l="0" t="0" r="0" b="0"/>
            <wp:docPr id="186367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77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2753" w14:textId="77777777" w:rsidR="00BA3BA3" w:rsidRDefault="00BA3BA3"/>
    <w:p w14:paraId="1D4B56E6" w14:textId="77777777" w:rsidR="003B1A65" w:rsidRPr="00BA3BA3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BA3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</w:t>
      </w:r>
    </w:p>
    <w:p w14:paraId="6E51819B" w14:textId="77777777" w:rsidR="003B1A65" w:rsidRDefault="00000000">
      <w:r>
        <w:t>Tests run: 1</w:t>
      </w:r>
      <w:r>
        <w:br/>
        <w:t>Failures: 0</w:t>
      </w:r>
      <w:r>
        <w:br/>
        <w:t>Errors: 0</w:t>
      </w:r>
      <w:r>
        <w:br/>
        <w:t>Skipped: 0</w:t>
      </w:r>
      <w:r>
        <w:br/>
      </w:r>
      <w:r>
        <w:br/>
        <w:t>BUILD SUCCESS</w:t>
      </w:r>
    </w:p>
    <w:p w14:paraId="5D7A9871" w14:textId="735F0DF7" w:rsidR="003B1A65" w:rsidRDefault="003B1A65"/>
    <w:sectPr w:rsidR="003B1A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474118">
    <w:abstractNumId w:val="8"/>
  </w:num>
  <w:num w:numId="2" w16cid:durableId="1947417503">
    <w:abstractNumId w:val="6"/>
  </w:num>
  <w:num w:numId="3" w16cid:durableId="1137726226">
    <w:abstractNumId w:val="5"/>
  </w:num>
  <w:num w:numId="4" w16cid:durableId="186716906">
    <w:abstractNumId w:val="4"/>
  </w:num>
  <w:num w:numId="5" w16cid:durableId="1504004392">
    <w:abstractNumId w:val="7"/>
  </w:num>
  <w:num w:numId="6" w16cid:durableId="835538531">
    <w:abstractNumId w:val="3"/>
  </w:num>
  <w:num w:numId="7" w16cid:durableId="89745342">
    <w:abstractNumId w:val="2"/>
  </w:num>
  <w:num w:numId="8" w16cid:durableId="2003897724">
    <w:abstractNumId w:val="1"/>
  </w:num>
  <w:num w:numId="9" w16cid:durableId="58939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BDE"/>
    <w:rsid w:val="0015074B"/>
    <w:rsid w:val="0029639D"/>
    <w:rsid w:val="00326F90"/>
    <w:rsid w:val="003B1A65"/>
    <w:rsid w:val="00AA1D8D"/>
    <w:rsid w:val="00B47730"/>
    <w:rsid w:val="00BA3B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CAB6D"/>
  <w14:defaultImageDpi w14:val="300"/>
  <w15:docId w15:val="{E0E4B211-6071-4C67-A6F0-271EC3C6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Lithicka G</cp:lastModifiedBy>
  <cp:revision>2</cp:revision>
  <dcterms:created xsi:type="dcterms:W3CDTF">2013-12-23T23:15:00Z</dcterms:created>
  <dcterms:modified xsi:type="dcterms:W3CDTF">2026-06-27T09:18:00Z</dcterms:modified>
  <cp:category/>
</cp:coreProperties>
</file>