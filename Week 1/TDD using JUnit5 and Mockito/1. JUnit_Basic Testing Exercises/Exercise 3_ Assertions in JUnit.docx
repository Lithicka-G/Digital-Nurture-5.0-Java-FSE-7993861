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7EE3" w14:textId="77777777" w:rsidR="00653FC5" w:rsidRPr="00B75970" w:rsidRDefault="00000000">
      <w:pPr>
        <w:pStyle w:val="Heading1"/>
        <w:rPr>
          <w:rFonts w:ascii="Times New Roman" w:hAnsi="Times New Roman" w:cs="Times New Roman"/>
          <w:b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5970">
        <w:rPr>
          <w:rFonts w:ascii="Times New Roman" w:hAnsi="Times New Roman" w:cs="Times New Roman"/>
          <w:b w:val="0"/>
          <w:color w:val="4F81BD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Exercise 3: Assertions in JUnit (JUnit 5)</w:t>
      </w:r>
    </w:p>
    <w:p w14:paraId="7EABD518" w14:textId="77777777" w:rsidR="00653FC5" w:rsidRPr="00B75970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5970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</w:p>
    <w:p w14:paraId="23AAD1B4" w14:textId="6B3BB237" w:rsidR="00B75970" w:rsidRDefault="00000000">
      <w:r>
        <w:t xml:space="preserve">To understand and use common JUnit assertions such as </w:t>
      </w:r>
      <w:proofErr w:type="gramStart"/>
      <w:r>
        <w:t>assertEquals(</w:t>
      </w:r>
      <w:proofErr w:type="gramEnd"/>
      <w:r>
        <w:t xml:space="preserve">), </w:t>
      </w:r>
      <w:proofErr w:type="gramStart"/>
      <w:r>
        <w:t>assertTrue(</w:t>
      </w:r>
      <w:proofErr w:type="gramEnd"/>
      <w:r>
        <w:t xml:space="preserve">), </w:t>
      </w:r>
      <w:proofErr w:type="gramStart"/>
      <w:r>
        <w:t>assertFalse(</w:t>
      </w:r>
      <w:proofErr w:type="gramEnd"/>
      <w:r>
        <w:t xml:space="preserve">), </w:t>
      </w:r>
      <w:proofErr w:type="gramStart"/>
      <w:r>
        <w:t>assertNull(</w:t>
      </w:r>
      <w:proofErr w:type="gramEnd"/>
      <w:r>
        <w:t xml:space="preserve">), and </w:t>
      </w:r>
      <w:proofErr w:type="gramStart"/>
      <w:r>
        <w:t>assertNotNull(</w:t>
      </w:r>
      <w:proofErr w:type="gramEnd"/>
      <w:r>
        <w:t>) in a JUnit 5 test class.</w:t>
      </w:r>
      <w:r w:rsidR="00B75970" w:rsidRPr="00B75970">
        <w:t xml:space="preserve"> </w:t>
      </w:r>
      <w:r w:rsidR="00B75970" w:rsidRPr="00B75970">
        <w:t>This exercise demonstrates how different JUnit assertions can be used to validate expected results while testing a Java application. The project was implemented using Visual Studio Code, Maven, and JUnit 5.</w:t>
      </w:r>
    </w:p>
    <w:p w14:paraId="24CFCF04" w14:textId="77777777" w:rsidR="00653FC5" w:rsidRPr="00B75970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597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and Tools Used</w:t>
      </w:r>
    </w:p>
    <w:p w14:paraId="53458CE4" w14:textId="77777777" w:rsidR="00653FC5" w:rsidRDefault="00000000">
      <w:pPr>
        <w:pStyle w:val="ListBullet"/>
      </w:pPr>
      <w:r>
        <w:t>Visual Studio Code</w:t>
      </w:r>
    </w:p>
    <w:p w14:paraId="2E3AE8C3" w14:textId="77777777" w:rsidR="00653FC5" w:rsidRDefault="00000000">
      <w:pPr>
        <w:pStyle w:val="ListBullet"/>
      </w:pPr>
      <w:r>
        <w:t>Java JDK 17</w:t>
      </w:r>
    </w:p>
    <w:p w14:paraId="250043D4" w14:textId="77777777" w:rsidR="00653FC5" w:rsidRDefault="00000000">
      <w:pPr>
        <w:pStyle w:val="ListBullet"/>
      </w:pPr>
      <w:r>
        <w:t>Apache Maven</w:t>
      </w:r>
    </w:p>
    <w:p w14:paraId="1636DE54" w14:textId="77777777" w:rsidR="00653FC5" w:rsidRDefault="00000000">
      <w:pPr>
        <w:pStyle w:val="ListBullet"/>
      </w:pPr>
      <w:r>
        <w:t>JUnit 5 (JUnit Jupiter 5.10.2)</w:t>
      </w:r>
    </w:p>
    <w:p w14:paraId="51FC0CD7" w14:textId="77777777" w:rsidR="00653FC5" w:rsidRPr="00B75970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597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 Steps</w:t>
      </w:r>
    </w:p>
    <w:p w14:paraId="4D856328" w14:textId="77777777" w:rsidR="00653FC5" w:rsidRDefault="00000000">
      <w:pPr>
        <w:pStyle w:val="ListNumber"/>
      </w:pPr>
      <w:r>
        <w:t>Created a new Maven project named 'assertions'.</w:t>
      </w:r>
    </w:p>
    <w:p w14:paraId="1139C136" w14:textId="77777777" w:rsidR="00653FC5" w:rsidRDefault="00000000">
      <w:pPr>
        <w:pStyle w:val="ListNumber"/>
      </w:pPr>
      <w:r>
        <w:t>Configured the pom.xml file with the JUnit 5 dependency and Maven Surefire Plugin.</w:t>
      </w:r>
    </w:p>
    <w:p w14:paraId="6FB5F9A0" w14:textId="77777777" w:rsidR="00653FC5" w:rsidRDefault="00000000">
      <w:pPr>
        <w:pStyle w:val="ListNumber"/>
      </w:pPr>
      <w:r>
        <w:t>Created the package com.example under src/test/java.</w:t>
      </w:r>
    </w:p>
    <w:p w14:paraId="33365421" w14:textId="77777777" w:rsidR="00653FC5" w:rsidRDefault="00000000">
      <w:pPr>
        <w:pStyle w:val="ListNumber"/>
      </w:pPr>
      <w:r>
        <w:t>Created the AssertionsTest.java class.</w:t>
      </w:r>
    </w:p>
    <w:p w14:paraId="46464A22" w14:textId="77777777" w:rsidR="00653FC5" w:rsidRDefault="00000000">
      <w:pPr>
        <w:pStyle w:val="ListNumber"/>
      </w:pPr>
      <w:r>
        <w:t>Implemented different JUnit assertions to verify expected conditions.</w:t>
      </w:r>
    </w:p>
    <w:p w14:paraId="1196D385" w14:textId="77777777" w:rsidR="00653FC5" w:rsidRDefault="00000000">
      <w:pPr>
        <w:pStyle w:val="ListNumber"/>
      </w:pPr>
      <w:r>
        <w:t>Executed the test successfully using Maven/VS Code.</w:t>
      </w:r>
    </w:p>
    <w:p w14:paraId="2A3FB0B8" w14:textId="77777777" w:rsidR="00B75970" w:rsidRDefault="00B75970" w:rsidP="00B75970">
      <w:pPr>
        <w:pStyle w:val="ListNumber"/>
        <w:numPr>
          <w:ilvl w:val="0"/>
          <w:numId w:val="0"/>
        </w:numPr>
        <w:ind w:left="360" w:hanging="360"/>
      </w:pPr>
    </w:p>
    <w:p w14:paraId="7A1FF39F" w14:textId="77777777" w:rsidR="00B75970" w:rsidRDefault="00B75970" w:rsidP="00B75970">
      <w:pPr>
        <w:pStyle w:val="ListNumber"/>
        <w:numPr>
          <w:ilvl w:val="0"/>
          <w:numId w:val="0"/>
        </w:numPr>
        <w:ind w:left="360" w:hanging="360"/>
      </w:pPr>
    </w:p>
    <w:p w14:paraId="354488C5" w14:textId="423D4CAC" w:rsidR="00B75970" w:rsidRDefault="00B75970" w:rsidP="00B75970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5970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Implementation:</w:t>
      </w:r>
    </w:p>
    <w:p w14:paraId="34DF52B3" w14:textId="5906B80D" w:rsidR="00B75970" w:rsidRPr="00B75970" w:rsidRDefault="00B75970" w:rsidP="00B75970">
      <w:pPr>
        <w:pStyle w:val="ListNumber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797381E" wp14:editId="47CB3E2C">
            <wp:extent cx="5486400" cy="2860675"/>
            <wp:effectExtent l="0" t="0" r="0" b="0"/>
            <wp:docPr id="130129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4EA3" w14:textId="77777777" w:rsidR="00653FC5" w:rsidRPr="00B75970" w:rsidRDefault="00000000">
      <w:pPr>
        <w:pStyle w:val="Heading2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5970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AssertionsTest.java</w:t>
      </w:r>
    </w:p>
    <w:p w14:paraId="2D6726B5" w14:textId="6944B6E2" w:rsidR="00B75970" w:rsidRPr="00B75970" w:rsidRDefault="00000000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package com.example;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import static org.junit.jupiter.api.Assertions.*;</w:t>
      </w:r>
      <w:r>
        <w:rPr>
          <w:rFonts w:ascii="Consolas" w:hAnsi="Consolas"/>
          <w:sz w:val="20"/>
        </w:rPr>
        <w:br/>
        <w:t>import org.junit.jupiter.api.Test;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public class AssertionsTest 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@Test</w:t>
      </w:r>
      <w:r>
        <w:rPr>
          <w:rFonts w:ascii="Consolas" w:hAnsi="Consolas"/>
          <w:sz w:val="20"/>
        </w:rPr>
        <w:br/>
        <w:t xml:space="preserve">    void testAssertions() 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// Assert equals</w:t>
      </w:r>
      <w:r>
        <w:rPr>
          <w:rFonts w:ascii="Consolas" w:hAnsi="Consolas"/>
          <w:sz w:val="20"/>
        </w:rPr>
        <w:br/>
        <w:t xml:space="preserve">        assertEquals(5, 2 + 3);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// Assert true</w:t>
      </w:r>
      <w:r>
        <w:rPr>
          <w:rFonts w:ascii="Consolas" w:hAnsi="Consolas"/>
          <w:sz w:val="20"/>
        </w:rPr>
        <w:br/>
        <w:t xml:space="preserve">        assertTrue(5 &gt; 3);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// Assert false</w:t>
      </w:r>
      <w:r>
        <w:rPr>
          <w:rFonts w:ascii="Consolas" w:hAnsi="Consolas"/>
          <w:sz w:val="20"/>
        </w:rPr>
        <w:br/>
        <w:t xml:space="preserve">        assertFalse(5 &lt; 3);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// Assert null</w:t>
      </w:r>
      <w:r>
        <w:rPr>
          <w:rFonts w:ascii="Consolas" w:hAnsi="Consolas"/>
          <w:sz w:val="20"/>
        </w:rPr>
        <w:br/>
        <w:t xml:space="preserve">        assertNull(null);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    // Assert not null</w:t>
      </w:r>
      <w:r>
        <w:rPr>
          <w:rFonts w:ascii="Consolas" w:hAnsi="Consolas"/>
          <w:sz w:val="20"/>
        </w:rPr>
        <w:br/>
        <w:t xml:space="preserve">        assertNotNull(new Object());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</w:p>
    <w:p w14:paraId="1699D6BC" w14:textId="77777777" w:rsidR="00653FC5" w:rsidRPr="00B75970" w:rsidRDefault="00000000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75970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Expected Output</w:t>
      </w:r>
    </w:p>
    <w:p w14:paraId="26CFAF62" w14:textId="77777777" w:rsidR="00653FC5" w:rsidRDefault="00000000">
      <w:r>
        <w:t>Tests run: 1</w:t>
      </w:r>
      <w:r>
        <w:br/>
        <w:t>Failures: 0</w:t>
      </w:r>
      <w:r>
        <w:br/>
        <w:t>Errors: 0</w:t>
      </w:r>
      <w:r>
        <w:br/>
        <w:t>Skipped: 0</w:t>
      </w:r>
      <w:r>
        <w:br/>
      </w:r>
      <w:r>
        <w:br/>
        <w:t>BUILD SUCCESS</w:t>
      </w:r>
    </w:p>
    <w:p w14:paraId="65AFCFA3" w14:textId="1D84785F" w:rsidR="00653FC5" w:rsidRDefault="00B75970">
      <w:r w:rsidRPr="00B75970">
        <w:drawing>
          <wp:inline distT="0" distB="0" distL="0" distR="0" wp14:anchorId="34B62BC6" wp14:editId="44BCE405">
            <wp:extent cx="4328160" cy="1767840"/>
            <wp:effectExtent l="0" t="0" r="0" b="3810"/>
            <wp:docPr id="185458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83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9" cy="17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F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202675">
    <w:abstractNumId w:val="8"/>
  </w:num>
  <w:num w:numId="2" w16cid:durableId="765734991">
    <w:abstractNumId w:val="6"/>
  </w:num>
  <w:num w:numId="3" w16cid:durableId="1317805551">
    <w:abstractNumId w:val="5"/>
  </w:num>
  <w:num w:numId="4" w16cid:durableId="1309751292">
    <w:abstractNumId w:val="4"/>
  </w:num>
  <w:num w:numId="5" w16cid:durableId="2006200884">
    <w:abstractNumId w:val="7"/>
  </w:num>
  <w:num w:numId="6" w16cid:durableId="1610501108">
    <w:abstractNumId w:val="3"/>
  </w:num>
  <w:num w:numId="7" w16cid:durableId="298386009">
    <w:abstractNumId w:val="2"/>
  </w:num>
  <w:num w:numId="8" w16cid:durableId="1398937625">
    <w:abstractNumId w:val="1"/>
  </w:num>
  <w:num w:numId="9" w16cid:durableId="45320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3FC5"/>
    <w:rsid w:val="006E3AB4"/>
    <w:rsid w:val="00AA1D8D"/>
    <w:rsid w:val="00B47730"/>
    <w:rsid w:val="00B759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34B4E1"/>
  <w14:defaultImageDpi w14:val="300"/>
  <w15:docId w15:val="{9C580310-A804-47CF-8BC3-A50E7A87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Lithicka G</cp:lastModifiedBy>
  <cp:revision>2</cp:revision>
  <dcterms:created xsi:type="dcterms:W3CDTF">2013-12-23T23:15:00Z</dcterms:created>
  <dcterms:modified xsi:type="dcterms:W3CDTF">2026-06-27T09:36:00Z</dcterms:modified>
  <cp:category/>
</cp:coreProperties>
</file>