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888DC" w14:textId="42CB5953" w:rsidR="00DC61A9" w:rsidRPr="00A73552" w:rsidRDefault="00000000">
      <w:pPr>
        <w:pStyle w:val="Heading1"/>
        <w:rPr>
          <w:rFonts w:ascii="Times New Roman" w:hAnsi="Times New Roman" w:cs="Times New Roman"/>
          <w:b w:val="0"/>
          <w:bCs w:val="0"/>
          <w:color w:val="4F81BD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3552">
        <w:rPr>
          <w:rFonts w:ascii="Times New Roman" w:hAnsi="Times New Roman" w:cs="Times New Roman"/>
          <w:b w:val="0"/>
          <w:bCs w:val="0"/>
          <w:color w:val="4F81BD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Exercise 2: E-commerce Platform Search Function </w:t>
      </w:r>
      <w:r w:rsidR="00D406B6" w:rsidRPr="00A73552">
        <w:rPr>
          <w:rFonts w:ascii="Times New Roman" w:hAnsi="Times New Roman" w:cs="Times New Roman"/>
          <w:b w:val="0"/>
          <w:bCs w:val="0"/>
          <w:color w:val="4F81BD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A73552">
        <w:rPr>
          <w:rFonts w:ascii="Times New Roman" w:hAnsi="Times New Roman" w:cs="Times New Roman"/>
          <w:b w:val="0"/>
          <w:bCs w:val="0"/>
          <w:color w:val="4F81BD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Analysis</w:t>
      </w:r>
    </w:p>
    <w:p w14:paraId="45A7AB7F" w14:textId="77777777" w:rsidR="00D406B6" w:rsidRPr="00A73552" w:rsidRDefault="00D406B6" w:rsidP="00D406B6"/>
    <w:p w14:paraId="6AB2CEEE" w14:textId="32CE6156" w:rsidR="00A73552" w:rsidRDefault="00A73552" w:rsidP="00D406B6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355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Implementation:</w:t>
      </w:r>
    </w:p>
    <w:p w14:paraId="0B2B37C0" w14:textId="57205712" w:rsidR="00A73552" w:rsidRPr="00A73552" w:rsidRDefault="00A73552" w:rsidP="00D406B6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3552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Main.java:</w:t>
      </w:r>
    </w:p>
    <w:p w14:paraId="3EEE8209" w14:textId="4378C412" w:rsidR="00A73552" w:rsidRPr="00A73552" w:rsidRDefault="00A73552" w:rsidP="00D406B6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355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B06B3CB" wp14:editId="67B56285">
            <wp:extent cx="5486400" cy="4679950"/>
            <wp:effectExtent l="0" t="0" r="0" b="6350"/>
            <wp:docPr id="9643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0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2F32" w14:textId="77777777" w:rsidR="00D406B6" w:rsidRDefault="00D406B6" w:rsidP="00D406B6"/>
    <w:p w14:paraId="6741EF75" w14:textId="77777777" w:rsidR="00A73552" w:rsidRDefault="00A73552" w:rsidP="00A73552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A197B5" w14:textId="77777777" w:rsidR="00A73552" w:rsidRDefault="00A73552" w:rsidP="00A73552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1709A3" w14:textId="42D9920C" w:rsidR="00A73552" w:rsidRDefault="00A73552" w:rsidP="00A73552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Product</w:t>
      </w:r>
      <w:r w:rsidRPr="00A73552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.java:</w:t>
      </w:r>
    </w:p>
    <w:p w14:paraId="2512B54C" w14:textId="1C4AEC5D" w:rsidR="00A73552" w:rsidRDefault="00A73552" w:rsidP="00A73552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3552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15A7452" wp14:editId="4F19105A">
            <wp:extent cx="5486400" cy="3605530"/>
            <wp:effectExtent l="0" t="0" r="0" b="0"/>
            <wp:docPr id="165622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22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F11F" w14:textId="77777777" w:rsidR="00A73552" w:rsidRDefault="00A73552" w:rsidP="00A73552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68492E" w14:textId="77777777" w:rsidR="00A73552" w:rsidRDefault="00A73552" w:rsidP="00A73552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SearchOperations</w:t>
      </w:r>
      <w:r w:rsidRPr="00A73552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.java:</w:t>
      </w:r>
      <w:r w:rsidRPr="00A73552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1E70667" w14:textId="0E8EEA3B" w:rsidR="00A73552" w:rsidRDefault="001F4074" w:rsidP="00A73552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F4074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BBCA45D" wp14:editId="76CB526D">
            <wp:extent cx="5486400" cy="2565400"/>
            <wp:effectExtent l="0" t="0" r="0" b="6350"/>
            <wp:docPr id="131144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43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ED8B" w14:textId="348B7C2B" w:rsidR="00A73552" w:rsidRDefault="00A73552" w:rsidP="00A73552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9722DB" w14:textId="491871BA" w:rsidR="00A73552" w:rsidRDefault="001F4074" w:rsidP="00A73552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F4074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49CFC67C" wp14:editId="1530031F">
            <wp:extent cx="5486400" cy="3701415"/>
            <wp:effectExtent l="0" t="0" r="0" b="0"/>
            <wp:docPr id="204019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93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4349" w14:textId="77777777" w:rsidR="001F4074" w:rsidRDefault="001F4074" w:rsidP="00A73552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C587F1" w14:textId="47DB35C0" w:rsidR="001F4074" w:rsidRDefault="001F4074" w:rsidP="00A73552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F4074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FA9EAB4" wp14:editId="3A1F0D2B">
            <wp:extent cx="5486400" cy="2459990"/>
            <wp:effectExtent l="0" t="0" r="0" b="0"/>
            <wp:docPr id="165679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98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542DB" w14:textId="3DFA565E" w:rsidR="00A73552" w:rsidRDefault="00A73552" w:rsidP="00A73552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4C95A6" w14:textId="77777777" w:rsidR="00A73552" w:rsidRPr="00A73552" w:rsidRDefault="00A73552" w:rsidP="00A73552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074695" w14:textId="77777777" w:rsidR="00A73552" w:rsidRPr="00A73552" w:rsidRDefault="00A73552" w:rsidP="00D406B6"/>
    <w:p w14:paraId="3747309F" w14:textId="62F2DE38" w:rsidR="00DC61A9" w:rsidRPr="00A73552" w:rsidRDefault="00000000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3552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1. Big O Notation</w:t>
      </w:r>
      <w:r w:rsidR="00A73552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1210F4A" w14:textId="77777777" w:rsidR="00DC61A9" w:rsidRDefault="00000000">
      <w:r>
        <w:t>Big O notation describes how the execution time of an algorithm grows as the input size increases. It is used to compare the efficiency of algorithms.</w:t>
      </w:r>
      <w:r>
        <w:br/>
      </w:r>
      <w:r>
        <w:br/>
        <w:t>• O(1) - Constant Time</w:t>
      </w:r>
      <w:r>
        <w:br/>
        <w:t>• O(log n) - Logarithmic Time</w:t>
      </w:r>
      <w:r>
        <w:br/>
        <w:t>• O(n) - Linear Time</w:t>
      </w:r>
      <w:r>
        <w:br/>
        <w:t>• O(n²) - Quadratic Time</w:t>
      </w:r>
    </w:p>
    <w:p w14:paraId="2C546752" w14:textId="58482651" w:rsidR="00DC61A9" w:rsidRPr="00A73552" w:rsidRDefault="00000000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3552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Search Operation Scenarios</w:t>
      </w:r>
      <w:r w:rsidR="00A73552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D0C7BAC" w14:textId="77777777" w:rsidR="00DC61A9" w:rsidRDefault="00000000">
      <w:r>
        <w:t>Best Case:</w:t>
      </w:r>
      <w:r>
        <w:br/>
        <w:t>• Linear Search: O(1) - Item found at the first position.</w:t>
      </w:r>
      <w:r>
        <w:br/>
        <w:t>• Binary Search: O(1) - Item found at the middle position.</w:t>
      </w:r>
      <w:r>
        <w:br/>
      </w:r>
      <w:r>
        <w:br/>
        <w:t>Average Case:</w:t>
      </w:r>
      <w:r>
        <w:br/>
        <w:t>• Linear Search: O(n)</w:t>
      </w:r>
      <w:r>
        <w:br/>
        <w:t>• Binary Search: O(log n)</w:t>
      </w:r>
      <w:r>
        <w:br/>
      </w:r>
      <w:r>
        <w:br/>
        <w:t>Worst Case:</w:t>
      </w:r>
      <w:r>
        <w:br/>
        <w:t>• Linear Search: O(n) - Item is last or not present.</w:t>
      </w:r>
      <w:r>
        <w:br/>
        <w:t>• Binary Search: O(log n)</w:t>
      </w:r>
    </w:p>
    <w:p w14:paraId="6C85B6FC" w14:textId="77777777" w:rsidR="00A73552" w:rsidRDefault="00A735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C61A9" w14:paraId="60181CB9" w14:textId="77777777">
        <w:tc>
          <w:tcPr>
            <w:tcW w:w="2160" w:type="dxa"/>
          </w:tcPr>
          <w:p w14:paraId="22F148E2" w14:textId="77777777" w:rsidR="00DC61A9" w:rsidRDefault="00000000">
            <w:r>
              <w:t>Algorithm</w:t>
            </w:r>
          </w:p>
        </w:tc>
        <w:tc>
          <w:tcPr>
            <w:tcW w:w="2160" w:type="dxa"/>
          </w:tcPr>
          <w:p w14:paraId="1D85BFF3" w14:textId="77777777" w:rsidR="00DC61A9" w:rsidRDefault="00000000">
            <w:r>
              <w:t>Best Case</w:t>
            </w:r>
          </w:p>
        </w:tc>
        <w:tc>
          <w:tcPr>
            <w:tcW w:w="2160" w:type="dxa"/>
          </w:tcPr>
          <w:p w14:paraId="2F218972" w14:textId="77777777" w:rsidR="00DC61A9" w:rsidRDefault="00000000">
            <w:r>
              <w:t>Average Case</w:t>
            </w:r>
          </w:p>
        </w:tc>
        <w:tc>
          <w:tcPr>
            <w:tcW w:w="2160" w:type="dxa"/>
          </w:tcPr>
          <w:p w14:paraId="34A2AEC9" w14:textId="77777777" w:rsidR="00DC61A9" w:rsidRDefault="00000000">
            <w:r>
              <w:t>Worst Case</w:t>
            </w:r>
          </w:p>
        </w:tc>
      </w:tr>
      <w:tr w:rsidR="00DC61A9" w14:paraId="5B05A764" w14:textId="77777777">
        <w:tc>
          <w:tcPr>
            <w:tcW w:w="2160" w:type="dxa"/>
          </w:tcPr>
          <w:p w14:paraId="1812DEE5" w14:textId="77777777" w:rsidR="00DC61A9" w:rsidRDefault="00000000">
            <w:r>
              <w:t>Linear Search</w:t>
            </w:r>
          </w:p>
        </w:tc>
        <w:tc>
          <w:tcPr>
            <w:tcW w:w="2160" w:type="dxa"/>
          </w:tcPr>
          <w:p w14:paraId="26FDAA12" w14:textId="77777777" w:rsidR="00DC61A9" w:rsidRDefault="00000000">
            <w:r>
              <w:t>O(1)</w:t>
            </w:r>
          </w:p>
        </w:tc>
        <w:tc>
          <w:tcPr>
            <w:tcW w:w="2160" w:type="dxa"/>
          </w:tcPr>
          <w:p w14:paraId="6C7234D3" w14:textId="77777777" w:rsidR="00DC61A9" w:rsidRDefault="00000000">
            <w:r>
              <w:t>O(n)</w:t>
            </w:r>
          </w:p>
        </w:tc>
        <w:tc>
          <w:tcPr>
            <w:tcW w:w="2160" w:type="dxa"/>
          </w:tcPr>
          <w:p w14:paraId="74617D02" w14:textId="77777777" w:rsidR="00DC61A9" w:rsidRDefault="00000000">
            <w:r>
              <w:t>O(n)</w:t>
            </w:r>
          </w:p>
        </w:tc>
      </w:tr>
      <w:tr w:rsidR="00DC61A9" w14:paraId="1598C629" w14:textId="77777777">
        <w:tc>
          <w:tcPr>
            <w:tcW w:w="2160" w:type="dxa"/>
          </w:tcPr>
          <w:p w14:paraId="02F3964D" w14:textId="77777777" w:rsidR="00DC61A9" w:rsidRDefault="00000000">
            <w:r>
              <w:t>Binary Search</w:t>
            </w:r>
          </w:p>
        </w:tc>
        <w:tc>
          <w:tcPr>
            <w:tcW w:w="2160" w:type="dxa"/>
          </w:tcPr>
          <w:p w14:paraId="55D9BBD2" w14:textId="77777777" w:rsidR="00DC61A9" w:rsidRDefault="00000000">
            <w:r>
              <w:t>O(1)</w:t>
            </w:r>
          </w:p>
        </w:tc>
        <w:tc>
          <w:tcPr>
            <w:tcW w:w="2160" w:type="dxa"/>
          </w:tcPr>
          <w:p w14:paraId="1D075BCF" w14:textId="77777777" w:rsidR="00DC61A9" w:rsidRDefault="00000000">
            <w:r>
              <w:t>O(log n)</w:t>
            </w:r>
          </w:p>
        </w:tc>
        <w:tc>
          <w:tcPr>
            <w:tcW w:w="2160" w:type="dxa"/>
          </w:tcPr>
          <w:p w14:paraId="3E59C9A0" w14:textId="77777777" w:rsidR="00DC61A9" w:rsidRDefault="00000000">
            <w:r>
              <w:t>O(log n)</w:t>
            </w:r>
          </w:p>
        </w:tc>
      </w:tr>
    </w:tbl>
    <w:p w14:paraId="4F915058" w14:textId="77777777" w:rsidR="00A73552" w:rsidRDefault="00A73552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F6CDDE" w14:textId="6FDB6A7E" w:rsidR="00DC61A9" w:rsidRPr="00A73552" w:rsidRDefault="00000000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3552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Comparison</w:t>
      </w:r>
      <w:r w:rsidR="00A73552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7446F40" w14:textId="77777777" w:rsidR="00DC61A9" w:rsidRDefault="00000000">
      <w:r>
        <w:t>Linear Search checks each element one by one. It is simple but becomes slower as the number of products increases.</w:t>
      </w:r>
      <w:r>
        <w:br/>
      </w:r>
      <w:r>
        <w:br/>
        <w:t>Binary Search repeatedly divides a sorted list into halves, making it much faster for large datasets.</w:t>
      </w:r>
    </w:p>
    <w:p w14:paraId="576CCD87" w14:textId="053B26DA" w:rsidR="00DC61A9" w:rsidRPr="00A73552" w:rsidRDefault="00000000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3552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Suitable Algorithm for an E-commerce Platform</w:t>
      </w:r>
      <w:r w:rsidR="00A73552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415A7BC" w14:textId="77777777" w:rsidR="00DC61A9" w:rsidRDefault="00000000">
      <w:r>
        <w:t>Binary Search is more suitable for an e-commerce platform because product catalogs are usually large and can be sorted by Product ID. It provides faster search performance with O(log n) time complexity.</w:t>
      </w:r>
    </w:p>
    <w:p w14:paraId="57038199" w14:textId="722303FC" w:rsidR="00DC61A9" w:rsidRDefault="00000000">
      <w:r>
        <w:t>.</w:t>
      </w:r>
    </w:p>
    <w:sectPr w:rsidR="00DC61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7159080">
    <w:abstractNumId w:val="8"/>
  </w:num>
  <w:num w:numId="2" w16cid:durableId="1634600552">
    <w:abstractNumId w:val="6"/>
  </w:num>
  <w:num w:numId="3" w16cid:durableId="503479570">
    <w:abstractNumId w:val="5"/>
  </w:num>
  <w:num w:numId="4" w16cid:durableId="772477448">
    <w:abstractNumId w:val="4"/>
  </w:num>
  <w:num w:numId="5" w16cid:durableId="821384585">
    <w:abstractNumId w:val="7"/>
  </w:num>
  <w:num w:numId="6" w16cid:durableId="1571773363">
    <w:abstractNumId w:val="3"/>
  </w:num>
  <w:num w:numId="7" w16cid:durableId="1733119760">
    <w:abstractNumId w:val="2"/>
  </w:num>
  <w:num w:numId="8" w16cid:durableId="1009604079">
    <w:abstractNumId w:val="1"/>
  </w:num>
  <w:num w:numId="9" w16cid:durableId="1528323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074"/>
    <w:rsid w:val="00281237"/>
    <w:rsid w:val="0029639D"/>
    <w:rsid w:val="00326F90"/>
    <w:rsid w:val="00A73552"/>
    <w:rsid w:val="00AA1D8D"/>
    <w:rsid w:val="00B47730"/>
    <w:rsid w:val="00CB0664"/>
    <w:rsid w:val="00D406B6"/>
    <w:rsid w:val="00DC61A9"/>
    <w:rsid w:val="00DE18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9678AE"/>
  <w14:defaultImageDpi w14:val="300"/>
  <w15:docId w15:val="{CD834936-A25E-43EB-8EDF-C91BAB5BB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Lithicka G</cp:lastModifiedBy>
  <cp:revision>3</cp:revision>
  <dcterms:created xsi:type="dcterms:W3CDTF">2013-12-23T23:15:00Z</dcterms:created>
  <dcterms:modified xsi:type="dcterms:W3CDTF">2026-06-25T10:15:00Z</dcterms:modified>
  <cp:category/>
</cp:coreProperties>
</file>