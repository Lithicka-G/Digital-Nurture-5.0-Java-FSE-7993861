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FCE7" w14:textId="77777777" w:rsidR="00C544F2" w:rsidRPr="003E1CB2" w:rsidRDefault="00000000">
      <w:pPr>
        <w:pStyle w:val="Heading1"/>
        <w:rPr>
          <w:rFonts w:ascii="Times New Roman" w:hAnsi="Times New Roman" w:cs="Times New Roman"/>
          <w:b w:val="0"/>
          <w:bCs w:val="0"/>
          <w:color w:val="4F81BD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CB2">
        <w:rPr>
          <w:rFonts w:ascii="Times New Roman" w:hAnsi="Times New Roman" w:cs="Times New Roman"/>
          <w:b w:val="0"/>
          <w:bCs w:val="0"/>
          <w:color w:val="4F81BD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Exercise 1: Configuring a Basic Spring Application</w:t>
      </w:r>
    </w:p>
    <w:p w14:paraId="7C6F1510" w14:textId="276B2E32" w:rsidR="00C544F2" w:rsidRPr="003E1CB2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CB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</w:t>
      </w:r>
      <w:r w:rsidR="003E1CB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C88145A" w14:textId="77777777" w:rsidR="00C544F2" w:rsidRDefault="00000000">
      <w:r>
        <w:t>To configure a basic Spring application using Spring Core and XML-based configuration, and demonstrate Dependency Injection.</w:t>
      </w:r>
    </w:p>
    <w:p w14:paraId="4E4438AF" w14:textId="58333DEF" w:rsidR="003E1CB2" w:rsidRPr="003E1CB2" w:rsidRDefault="003E1CB2" w:rsidP="003E1CB2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CB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42E4C06C" w14:textId="03FB4B10" w:rsidR="00C544F2" w:rsidRDefault="003E1CB2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CB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000000" w:rsidRPr="003E1CB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pom.xml (Dependency)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69F7A7E" w14:textId="220D4281" w:rsidR="003E1CB2" w:rsidRPr="003E1CB2" w:rsidRDefault="003E1CB2" w:rsidP="003E1CB2">
      <w:r w:rsidRPr="003E1CB2">
        <w:drawing>
          <wp:inline distT="0" distB="0" distL="0" distR="0" wp14:anchorId="71BD2148" wp14:editId="63BDAE00">
            <wp:extent cx="5486400" cy="3795395"/>
            <wp:effectExtent l="0" t="0" r="0" b="0"/>
            <wp:docPr id="213837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74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F933" w14:textId="7EC91A1A" w:rsidR="00C544F2" w:rsidRDefault="003E1CB2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CB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000000" w:rsidRPr="003E1CB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BookRepository.java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62A619E" w14:textId="5B40D23D" w:rsidR="003E1CB2" w:rsidRPr="003E1CB2" w:rsidRDefault="003E1CB2" w:rsidP="003E1CB2">
      <w:r w:rsidRPr="003E1CB2">
        <w:drawing>
          <wp:inline distT="0" distB="0" distL="0" distR="0" wp14:anchorId="60CE52DD" wp14:editId="6B208270">
            <wp:extent cx="5486400" cy="1250950"/>
            <wp:effectExtent l="0" t="0" r="0" b="6350"/>
            <wp:docPr id="205522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24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3433" w14:textId="5938E6A4" w:rsidR="00C544F2" w:rsidRDefault="003E1CB2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CB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</w:t>
      </w:r>
      <w:r w:rsidR="00000000" w:rsidRPr="003E1CB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BookService.java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129F4DA" w14:textId="271E674E" w:rsidR="003E1CB2" w:rsidRPr="003E1CB2" w:rsidRDefault="003E1CB2" w:rsidP="003E1CB2">
      <w:r w:rsidRPr="003E1CB2">
        <w:drawing>
          <wp:inline distT="0" distB="0" distL="0" distR="0" wp14:anchorId="546DD687" wp14:editId="2D6CF6CD">
            <wp:extent cx="5486400" cy="2283460"/>
            <wp:effectExtent l="0" t="0" r="0" b="2540"/>
            <wp:docPr id="38393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32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FA10" w14:textId="4844F45C" w:rsidR="00C544F2" w:rsidRDefault="003E1CB2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CB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 w:rsidR="00000000" w:rsidRPr="003E1CB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applicationContext.xml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7EAA1C9" w14:textId="4E9F260C" w:rsidR="003E1CB2" w:rsidRPr="003E1CB2" w:rsidRDefault="003E1CB2" w:rsidP="003E1CB2">
      <w:r w:rsidRPr="003E1CB2">
        <w:drawing>
          <wp:inline distT="0" distB="0" distL="0" distR="0" wp14:anchorId="4A83685C" wp14:editId="20F0B101">
            <wp:extent cx="5486400" cy="2164715"/>
            <wp:effectExtent l="0" t="0" r="0" b="6985"/>
            <wp:docPr id="129012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20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639A" w14:textId="4CC338D2" w:rsidR="00C544F2" w:rsidRDefault="003E1CB2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CB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</w:t>
      </w:r>
      <w:r w:rsidR="00000000" w:rsidRPr="003E1CB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LibraryApplication.java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E270C71" w14:textId="7D1D5A45" w:rsidR="003E1CB2" w:rsidRPr="003E1CB2" w:rsidRDefault="003E1CB2" w:rsidP="003E1CB2">
      <w:r w:rsidRPr="003E1CB2">
        <w:drawing>
          <wp:inline distT="0" distB="0" distL="0" distR="0" wp14:anchorId="6A1D0A9D" wp14:editId="5CC3C191">
            <wp:extent cx="5486400" cy="2530475"/>
            <wp:effectExtent l="0" t="0" r="0" b="3175"/>
            <wp:docPr id="135976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64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BC6B" w14:textId="45790E77" w:rsidR="00C544F2" w:rsidRPr="003E1CB2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CB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</w:t>
      </w:r>
      <w:r w:rsidR="003E1CB2" w:rsidRPr="003E1CB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BA80CB1" w14:textId="77777777" w:rsidR="00C544F2" w:rsidRDefault="00000000">
      <w:r>
        <w:t>Book Service: Calling Repository...</w:t>
      </w:r>
      <w:r>
        <w:br/>
        <w:t>Book Repository: Book data retrieved successfully.</w:t>
      </w:r>
    </w:p>
    <w:p w14:paraId="75DD23D5" w14:textId="3777BE53" w:rsidR="003E1CB2" w:rsidRDefault="003E1CB2">
      <w:r w:rsidRPr="003E1CB2">
        <w:drawing>
          <wp:inline distT="0" distB="0" distL="0" distR="0" wp14:anchorId="07CD467B" wp14:editId="4F1939E8">
            <wp:extent cx="5486400" cy="732790"/>
            <wp:effectExtent l="0" t="0" r="0" b="0"/>
            <wp:docPr id="118165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53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CD69" w14:textId="738F532F" w:rsidR="00C544F2" w:rsidRDefault="00C544F2"/>
    <w:sectPr w:rsidR="00C544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4241894">
    <w:abstractNumId w:val="8"/>
  </w:num>
  <w:num w:numId="2" w16cid:durableId="1033654143">
    <w:abstractNumId w:val="6"/>
  </w:num>
  <w:num w:numId="3" w16cid:durableId="1506633034">
    <w:abstractNumId w:val="5"/>
  </w:num>
  <w:num w:numId="4" w16cid:durableId="937564448">
    <w:abstractNumId w:val="4"/>
  </w:num>
  <w:num w:numId="5" w16cid:durableId="1933246737">
    <w:abstractNumId w:val="7"/>
  </w:num>
  <w:num w:numId="6" w16cid:durableId="925260410">
    <w:abstractNumId w:val="3"/>
  </w:num>
  <w:num w:numId="7" w16cid:durableId="897782200">
    <w:abstractNumId w:val="2"/>
  </w:num>
  <w:num w:numId="8" w16cid:durableId="487480629">
    <w:abstractNumId w:val="1"/>
  </w:num>
  <w:num w:numId="9" w16cid:durableId="1800606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CB2"/>
    <w:rsid w:val="00AA1D8D"/>
    <w:rsid w:val="00B47730"/>
    <w:rsid w:val="00C23218"/>
    <w:rsid w:val="00C544F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F4B1E5"/>
  <w14:defaultImageDpi w14:val="300"/>
  <w15:docId w15:val="{C4F1D423-1E3D-452C-B207-440B4427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Lithicka G</cp:lastModifiedBy>
  <cp:revision>2</cp:revision>
  <dcterms:created xsi:type="dcterms:W3CDTF">2013-12-23T23:15:00Z</dcterms:created>
  <dcterms:modified xsi:type="dcterms:W3CDTF">2026-06-27T13:19:00Z</dcterms:modified>
  <cp:category/>
</cp:coreProperties>
</file>