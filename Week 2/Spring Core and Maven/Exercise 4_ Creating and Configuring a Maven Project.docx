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006F" w14:textId="77777777" w:rsidR="001D0DD2" w:rsidRPr="003A71E0" w:rsidRDefault="00000000">
      <w:pPr>
        <w:pStyle w:val="Heading1"/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1E0"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4: Creating and Configuring a Maven Project</w:t>
      </w:r>
    </w:p>
    <w:p w14:paraId="0634DF95" w14:textId="2155179B" w:rsidR="001D0DD2" w:rsidRPr="003A71E0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  <w:r w:rsid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5720583" w14:textId="77777777" w:rsidR="001D0DD2" w:rsidRDefault="00000000">
      <w:r>
        <w:t>Set up a new Maven project for the Library Management application and configure it with the required Spring Framework dependencies.</w:t>
      </w:r>
    </w:p>
    <w:p w14:paraId="1B2C3AEB" w14:textId="3BC5BF48" w:rsidR="001D0DD2" w:rsidRPr="003A71E0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Performed</w:t>
      </w:r>
      <w:r w:rsid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ADCFF06" w14:textId="77777777" w:rsidR="001D0DD2" w:rsidRDefault="00000000">
      <w:pPr>
        <w:pStyle w:val="ListBullet"/>
      </w:pPr>
      <w:r>
        <w:t>Created a new Maven project named LibraryManagement1.</w:t>
      </w:r>
    </w:p>
    <w:p w14:paraId="5B303EC1" w14:textId="77777777" w:rsidR="001D0DD2" w:rsidRDefault="00000000">
      <w:pPr>
        <w:pStyle w:val="ListBullet"/>
      </w:pPr>
      <w:r>
        <w:t>Updated the pom.xml file with Spring Context, Spring AOP, Spring WebMVC and AspectJ Weaver dependencies.</w:t>
      </w:r>
    </w:p>
    <w:p w14:paraId="64E44714" w14:textId="77777777" w:rsidR="001D0DD2" w:rsidRDefault="00000000">
      <w:pPr>
        <w:pStyle w:val="ListBullet"/>
      </w:pPr>
      <w:r>
        <w:t>Configured the Maven Compiler Plugin for Java 21.</w:t>
      </w:r>
    </w:p>
    <w:p w14:paraId="2487C9B8" w14:textId="77777777" w:rsidR="001D0DD2" w:rsidRDefault="00000000">
      <w:pPr>
        <w:pStyle w:val="ListBullet"/>
      </w:pPr>
      <w:r>
        <w:t>Updated Maven dependencies using Maven → Update Project.</w:t>
      </w:r>
    </w:p>
    <w:p w14:paraId="08527090" w14:textId="77777777" w:rsidR="001D0DD2" w:rsidRDefault="00000000">
      <w:pPr>
        <w:pStyle w:val="ListBullet"/>
      </w:pPr>
      <w:r>
        <w:t>Verified the Java Compiler compliance level.</w:t>
      </w:r>
    </w:p>
    <w:p w14:paraId="5DB4FA2F" w14:textId="77777777" w:rsidR="001D0DD2" w:rsidRDefault="00000000">
      <w:pPr>
        <w:pStyle w:val="ListBullet"/>
      </w:pPr>
      <w:r>
        <w:t>Verified that all Spring libraries were downloaded under Maven Dependencies.</w:t>
      </w:r>
    </w:p>
    <w:p w14:paraId="02EECDEC" w14:textId="2C4813CF" w:rsidR="001D0DD2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pom.xml</w:t>
      </w:r>
      <w:r w:rsid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1E241A3" w14:textId="6EF2427A" w:rsidR="003A71E0" w:rsidRDefault="003A71E0" w:rsidP="003A71E0">
      <w:r>
        <w:rPr>
          <w:noProof/>
        </w:rPr>
        <w:drawing>
          <wp:inline distT="0" distB="0" distL="0" distR="0" wp14:anchorId="5BC40CAF" wp14:editId="680F64BB">
            <wp:extent cx="5486400" cy="4253865"/>
            <wp:effectExtent l="0" t="0" r="0" b="0"/>
            <wp:docPr id="134731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366F" w14:textId="335BEBDF" w:rsidR="003A71E0" w:rsidRDefault="003A71E0" w:rsidP="003A71E0">
      <w:r>
        <w:rPr>
          <w:noProof/>
        </w:rPr>
        <w:lastRenderedPageBreak/>
        <w:drawing>
          <wp:inline distT="0" distB="0" distL="0" distR="0" wp14:anchorId="7A7B78C7" wp14:editId="36B30E3B">
            <wp:extent cx="5486400" cy="4578350"/>
            <wp:effectExtent l="0" t="0" r="0" b="0"/>
            <wp:docPr id="13905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F244" w14:textId="77777777" w:rsidR="003A71E0" w:rsidRPr="003A71E0" w:rsidRDefault="003A71E0" w:rsidP="003A71E0"/>
    <w:p w14:paraId="2953E90A" w14:textId="642CC031" w:rsidR="001D0DD2" w:rsidRPr="003A71E0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Project Structure</w:t>
      </w:r>
      <w:r w:rsid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1FE36D" w14:textId="77777777" w:rsidR="001D0DD2" w:rsidRDefault="00000000">
      <w:r>
        <w:t>LibraryManagement1</w:t>
      </w:r>
      <w:r>
        <w:br/>
        <w:t>├── src/main/java</w:t>
      </w:r>
      <w:r>
        <w:br/>
        <w:t>├── src/main/resources</w:t>
      </w:r>
      <w:r>
        <w:br/>
        <w:t>├── src/test/java</w:t>
      </w:r>
      <w:r>
        <w:br/>
        <w:t>├── src/test/resources</w:t>
      </w:r>
      <w:r>
        <w:br/>
        <w:t>├── Maven Dependencies</w:t>
      </w:r>
      <w:r>
        <w:br/>
        <w:t>├── JRE System Library [JavaSE-21]</w:t>
      </w:r>
      <w:r>
        <w:br/>
        <w:t>├── target</w:t>
      </w:r>
      <w:r>
        <w:br/>
        <w:t>└── pom.xml</w:t>
      </w:r>
    </w:p>
    <w:p w14:paraId="76C279FA" w14:textId="00DD83EC" w:rsidR="003A71E0" w:rsidRDefault="003A71E0">
      <w:r w:rsidRPr="003A71E0">
        <w:lastRenderedPageBreak/>
        <w:drawing>
          <wp:inline distT="0" distB="0" distL="0" distR="0" wp14:anchorId="4D1AA2D1" wp14:editId="11E4FA9B">
            <wp:extent cx="3635055" cy="4381880"/>
            <wp:effectExtent l="0" t="0" r="3810" b="0"/>
            <wp:docPr id="141380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0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2C3" w14:textId="23D60965" w:rsidR="001D0DD2" w:rsidRPr="003A71E0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  <w:r w:rsidR="003A71E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7A60A47" w14:textId="77777777" w:rsidR="001D0DD2" w:rsidRDefault="00000000">
      <w:r>
        <w:t>The Maven project was successfully created and configured for Spring development. The required Spring libraries and compiler plugin were added, making the project ready for future Spring applications.</w:t>
      </w:r>
    </w:p>
    <w:sectPr w:rsidR="001D0D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897754">
    <w:abstractNumId w:val="8"/>
  </w:num>
  <w:num w:numId="2" w16cid:durableId="2065716696">
    <w:abstractNumId w:val="6"/>
  </w:num>
  <w:num w:numId="3" w16cid:durableId="1403796499">
    <w:abstractNumId w:val="5"/>
  </w:num>
  <w:num w:numId="4" w16cid:durableId="1727873873">
    <w:abstractNumId w:val="4"/>
  </w:num>
  <w:num w:numId="5" w16cid:durableId="730351496">
    <w:abstractNumId w:val="7"/>
  </w:num>
  <w:num w:numId="6" w16cid:durableId="468324147">
    <w:abstractNumId w:val="3"/>
  </w:num>
  <w:num w:numId="7" w16cid:durableId="1431702738">
    <w:abstractNumId w:val="2"/>
  </w:num>
  <w:num w:numId="8" w16cid:durableId="207303834">
    <w:abstractNumId w:val="1"/>
  </w:num>
  <w:num w:numId="9" w16cid:durableId="65877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DD2"/>
    <w:rsid w:val="0029639D"/>
    <w:rsid w:val="00326F90"/>
    <w:rsid w:val="003A71E0"/>
    <w:rsid w:val="00A85A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979E9"/>
  <w14:defaultImageDpi w14:val="300"/>
  <w15:docId w15:val="{D19E90C9-82F5-4FB3-BB02-968F9F9D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2026-06-27T17:34:00Z</dcterms:modified>
  <cp:category/>
</cp:coreProperties>
</file>