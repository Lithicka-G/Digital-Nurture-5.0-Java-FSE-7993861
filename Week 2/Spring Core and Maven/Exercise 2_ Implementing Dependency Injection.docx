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73095" w14:textId="77777777" w:rsidR="00DB208E" w:rsidRPr="003D71C8" w:rsidRDefault="00000000">
      <w:pPr>
        <w:pStyle w:val="Heading1"/>
        <w:rPr>
          <w:rFonts w:ascii="Times New Roman" w:hAnsi="Times New Roman" w:cs="Times New Roman"/>
          <w:b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1C8">
        <w:rPr>
          <w:rFonts w:ascii="Times New Roman" w:hAnsi="Times New Roman" w:cs="Times New Roman"/>
          <w:b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Exercise 2: Implementing Dependency Injection</w:t>
      </w:r>
    </w:p>
    <w:p w14:paraId="5F26E623" w14:textId="7257C233" w:rsidR="003D71C8" w:rsidRPr="003D71C8" w:rsidRDefault="003D71C8" w:rsidP="003D71C8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4A351F61" w14:textId="500DCA18" w:rsidR="00DB208E" w:rsidRDefault="003D71C8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000000"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pom.xml (Dependency)</w:t>
      </w:r>
      <w:r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BAD3A7B" w14:textId="61BBE063" w:rsidR="003D71C8" w:rsidRPr="003D71C8" w:rsidRDefault="003D71C8" w:rsidP="003D71C8">
      <w:r>
        <w:rPr>
          <w:noProof/>
        </w:rPr>
        <w:drawing>
          <wp:inline distT="0" distB="0" distL="0" distR="0" wp14:anchorId="465383F1" wp14:editId="26A81D3E">
            <wp:extent cx="5486400" cy="3633470"/>
            <wp:effectExtent l="0" t="0" r="0" b="5080"/>
            <wp:docPr id="18512833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5013" w14:textId="77777777" w:rsidR="003D71C8" w:rsidRPr="003D71C8" w:rsidRDefault="003D71C8" w:rsidP="003D71C8"/>
    <w:p w14:paraId="23CE221A" w14:textId="22C343AE" w:rsidR="00DB208E" w:rsidRDefault="003D71C8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000000"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BookRepository.java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5E2220A" w14:textId="0BC5D6AE" w:rsidR="003D71C8" w:rsidRPr="003D71C8" w:rsidRDefault="003D71C8" w:rsidP="003D71C8">
      <w:r>
        <w:rPr>
          <w:noProof/>
        </w:rPr>
        <w:drawing>
          <wp:inline distT="0" distB="0" distL="0" distR="0" wp14:anchorId="12639633" wp14:editId="272E83A1">
            <wp:extent cx="5486400" cy="1348740"/>
            <wp:effectExtent l="0" t="0" r="0" b="3810"/>
            <wp:docPr id="97657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D715" w14:textId="2D057C7A" w:rsidR="00DB208E" w:rsidRDefault="003D71C8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</w:t>
      </w:r>
      <w:r w:rsidR="00000000"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BookService.java</w:t>
      </w:r>
      <w:r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9A12F0D" w14:textId="63E58128" w:rsidR="003D71C8" w:rsidRPr="003D71C8" w:rsidRDefault="003D71C8" w:rsidP="003D71C8">
      <w:r>
        <w:rPr>
          <w:noProof/>
        </w:rPr>
        <w:drawing>
          <wp:inline distT="0" distB="0" distL="0" distR="0" wp14:anchorId="3C9BEA7C" wp14:editId="6BCCD57F">
            <wp:extent cx="5486400" cy="2148840"/>
            <wp:effectExtent l="0" t="0" r="0" b="3810"/>
            <wp:docPr id="525924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FDDD" w14:textId="7E0C4F47" w:rsidR="00DB208E" w:rsidRDefault="003D71C8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000000"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applicationContext.xml</w:t>
      </w:r>
      <w:r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F00F26F" w14:textId="6C7C5C40" w:rsidR="003D71C8" w:rsidRPr="003D71C8" w:rsidRDefault="003D71C8" w:rsidP="003D71C8">
      <w:pPr>
        <w:rPr>
          <w:lang w:val="en-IN"/>
        </w:rPr>
      </w:pPr>
      <w:r w:rsidRPr="003D71C8">
        <w:rPr>
          <w:lang w:val="en-IN"/>
        </w:rPr>
        <w:drawing>
          <wp:inline distT="0" distB="0" distL="0" distR="0" wp14:anchorId="1148C02B" wp14:editId="49F58F04">
            <wp:extent cx="5486400" cy="2541905"/>
            <wp:effectExtent l="0" t="0" r="0" b="0"/>
            <wp:docPr id="267564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AE64" w14:textId="77777777" w:rsidR="003D71C8" w:rsidRPr="003D71C8" w:rsidRDefault="003D71C8" w:rsidP="003D71C8"/>
    <w:p w14:paraId="3460DDCE" w14:textId="755F9624" w:rsidR="00DB208E" w:rsidRDefault="003D71C8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</w:t>
      </w:r>
      <w:r w:rsidR="00000000"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LibraryApplication.java</w:t>
      </w:r>
      <w:r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D4BA54C" w14:textId="1E82A82B" w:rsidR="003D71C8" w:rsidRPr="003D71C8" w:rsidRDefault="003D71C8" w:rsidP="003D71C8">
      <w:r>
        <w:rPr>
          <w:noProof/>
        </w:rPr>
        <w:drawing>
          <wp:inline distT="0" distB="0" distL="0" distR="0" wp14:anchorId="5279358C" wp14:editId="6244CE45">
            <wp:extent cx="5486400" cy="3178175"/>
            <wp:effectExtent l="0" t="0" r="0" b="3175"/>
            <wp:docPr id="1464758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B1761" w14:textId="0693623B" w:rsidR="00DB208E" w:rsidRPr="003D71C8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="003D71C8" w:rsidRPr="003D71C8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EECD336" w14:textId="77777777" w:rsidR="00DB208E" w:rsidRDefault="00000000">
      <w:r>
        <w:t>Book details for ISBN: 978-3-16-148410-0</w:t>
      </w:r>
    </w:p>
    <w:p w14:paraId="37F9AC0B" w14:textId="0F1F8840" w:rsidR="00DB208E" w:rsidRDefault="003D71C8">
      <w:r>
        <w:rPr>
          <w:noProof/>
        </w:rPr>
        <w:drawing>
          <wp:inline distT="0" distB="0" distL="0" distR="0" wp14:anchorId="6C1CCE0A" wp14:editId="15DD18A1">
            <wp:extent cx="5486400" cy="469900"/>
            <wp:effectExtent l="0" t="0" r="0" b="6350"/>
            <wp:docPr id="1782285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20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050419">
    <w:abstractNumId w:val="8"/>
  </w:num>
  <w:num w:numId="2" w16cid:durableId="1982952874">
    <w:abstractNumId w:val="6"/>
  </w:num>
  <w:num w:numId="3" w16cid:durableId="2135170020">
    <w:abstractNumId w:val="5"/>
  </w:num>
  <w:num w:numId="4" w16cid:durableId="452022862">
    <w:abstractNumId w:val="4"/>
  </w:num>
  <w:num w:numId="5" w16cid:durableId="553659688">
    <w:abstractNumId w:val="7"/>
  </w:num>
  <w:num w:numId="6" w16cid:durableId="1490100261">
    <w:abstractNumId w:val="3"/>
  </w:num>
  <w:num w:numId="7" w16cid:durableId="1708145425">
    <w:abstractNumId w:val="2"/>
  </w:num>
  <w:num w:numId="8" w16cid:durableId="662439873">
    <w:abstractNumId w:val="1"/>
  </w:num>
  <w:num w:numId="9" w16cid:durableId="67495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1C8"/>
    <w:rsid w:val="00882414"/>
    <w:rsid w:val="00AA1D8D"/>
    <w:rsid w:val="00B47730"/>
    <w:rsid w:val="00CB0664"/>
    <w:rsid w:val="00DB20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3CE6B"/>
  <w14:defaultImageDpi w14:val="300"/>
  <w15:docId w15:val="{EB9A0529-768F-4A01-BEF4-8ECFE28D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Lithicka G</cp:lastModifiedBy>
  <cp:revision>2</cp:revision>
  <dcterms:created xsi:type="dcterms:W3CDTF">2013-12-23T23:15:00Z</dcterms:created>
  <dcterms:modified xsi:type="dcterms:W3CDTF">2026-06-27T17:17:00Z</dcterms:modified>
  <cp:category/>
</cp:coreProperties>
</file>