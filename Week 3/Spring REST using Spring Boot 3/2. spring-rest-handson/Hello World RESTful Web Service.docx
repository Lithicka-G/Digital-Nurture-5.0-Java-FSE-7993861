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DE7C" w14:textId="77777777" w:rsidR="008A1C61" w:rsidRPr="00A237D6" w:rsidRDefault="00000000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A237D6">
        <w:rPr>
          <w:rFonts w:ascii="Times New Roman" w:hAnsi="Times New Roman" w:cs="Times New Roman"/>
          <w:sz w:val="40"/>
          <w:szCs w:val="40"/>
        </w:rPr>
        <w:t>Hands-on 5: Hello World RESTful Web Service</w:t>
      </w:r>
    </w:p>
    <w:p w14:paraId="619A1F00" w14:textId="77777777" w:rsidR="008A1C61" w:rsidRPr="00A237D6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37D6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</w:t>
      </w:r>
    </w:p>
    <w:p w14:paraId="70A428AD" w14:textId="77777777" w:rsidR="008A1C61" w:rsidRDefault="00000000">
      <w:r>
        <w:t>The objective of this exercise is to develop a simple RESTful Web Service using the Spring Web Framework. The application exposes a REST endpoint that returns the hard-coded response 'Hello World!!' when accessed through a web browser.</w:t>
      </w:r>
    </w:p>
    <w:p w14:paraId="40A0930C" w14:textId="77777777" w:rsidR="00A237D6" w:rsidRDefault="00A237D6"/>
    <w:p w14:paraId="64B96158" w14:textId="77777777" w:rsidR="008A1C61" w:rsidRPr="00A237D6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37D6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Requirements</w:t>
      </w:r>
    </w:p>
    <w:p w14:paraId="36D84768" w14:textId="77777777" w:rsidR="008A1C61" w:rsidRDefault="00000000">
      <w:r>
        <w:t>• Eclipse IDE</w:t>
      </w:r>
      <w:r>
        <w:br/>
        <w:t>• Java JDK 21</w:t>
      </w:r>
      <w:r>
        <w:br/>
        <w:t>• Maven</w:t>
      </w:r>
      <w:r>
        <w:br/>
        <w:t>• Spring Boot</w:t>
      </w:r>
      <w:r>
        <w:br/>
        <w:t>• Spring Web</w:t>
      </w:r>
      <w:r>
        <w:br/>
        <w:t>• Spring Boot DevTools</w:t>
      </w:r>
      <w:r>
        <w:br/>
        <w:t>• Google Chrome</w:t>
      </w:r>
    </w:p>
    <w:p w14:paraId="117A682A" w14:textId="77777777" w:rsidR="00A237D6" w:rsidRDefault="00A237D6"/>
    <w:p w14:paraId="223843D7" w14:textId="7F7C9960" w:rsidR="008A1C61" w:rsidRPr="00A237D6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37D6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 Performed</w:t>
      </w:r>
      <w:r w:rsidR="00A237D6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38F4786" w14:textId="77777777" w:rsidR="008A1C61" w:rsidRDefault="00000000">
      <w:pPr>
        <w:pStyle w:val="ListBullet"/>
      </w:pPr>
      <w:r>
        <w:t>Opened the existing spring-learn project in Eclipse.</w:t>
      </w:r>
    </w:p>
    <w:p w14:paraId="0AB7D745" w14:textId="77777777" w:rsidR="008A1C61" w:rsidRDefault="00000000">
      <w:pPr>
        <w:pStyle w:val="ListBullet"/>
      </w:pPr>
      <w:r>
        <w:t>Created a new package named com.cognizant.controller.</w:t>
      </w:r>
    </w:p>
    <w:p w14:paraId="49CA21A5" w14:textId="77777777" w:rsidR="008A1C61" w:rsidRDefault="00000000">
      <w:pPr>
        <w:pStyle w:val="ListBullet"/>
      </w:pPr>
      <w:r>
        <w:t>Created the HelloController.java class.</w:t>
      </w:r>
    </w:p>
    <w:p w14:paraId="6A799DE4" w14:textId="77777777" w:rsidR="008A1C61" w:rsidRDefault="00000000">
      <w:pPr>
        <w:pStyle w:val="ListBullet"/>
      </w:pPr>
      <w:r>
        <w:t>Annotated the class using @RestController.</w:t>
      </w:r>
    </w:p>
    <w:p w14:paraId="56AB23B2" w14:textId="77777777" w:rsidR="008A1C61" w:rsidRDefault="00000000">
      <w:pPr>
        <w:pStyle w:val="ListBullet"/>
      </w:pPr>
      <w:r>
        <w:t>Created the sayHello() method.</w:t>
      </w:r>
    </w:p>
    <w:p w14:paraId="7E8544C5" w14:textId="77777777" w:rsidR="008A1C61" w:rsidRDefault="00000000">
      <w:pPr>
        <w:pStyle w:val="ListBullet"/>
      </w:pPr>
      <w:r>
        <w:t>Mapped the method using @GetMapping("/hello").</w:t>
      </w:r>
    </w:p>
    <w:p w14:paraId="59AC22FD" w14:textId="77777777" w:rsidR="008A1C61" w:rsidRDefault="00000000">
      <w:pPr>
        <w:pStyle w:val="ListBullet"/>
      </w:pPr>
      <w:r>
        <w:t>Added start and end log messages inside the sayHello() method.</w:t>
      </w:r>
    </w:p>
    <w:p w14:paraId="3BC733A1" w14:textId="77777777" w:rsidR="008A1C61" w:rsidRDefault="00000000">
      <w:pPr>
        <w:pStyle w:val="ListBullet"/>
      </w:pPr>
      <w:r>
        <w:t>Returned the hard-coded string "Hello World!!".</w:t>
      </w:r>
    </w:p>
    <w:p w14:paraId="64147AA8" w14:textId="77777777" w:rsidR="008A1C61" w:rsidRDefault="00000000">
      <w:pPr>
        <w:pStyle w:val="ListBullet"/>
      </w:pPr>
      <w:r>
        <w:t>Configured the application to run on port 8083.</w:t>
      </w:r>
    </w:p>
    <w:p w14:paraId="00B270B4" w14:textId="77777777" w:rsidR="008A1C61" w:rsidRDefault="00000000">
      <w:pPr>
        <w:pStyle w:val="ListBullet"/>
      </w:pPr>
      <w:r>
        <w:t>Executed the Spring Boot application successfully.</w:t>
      </w:r>
    </w:p>
    <w:p w14:paraId="32518032" w14:textId="77777777" w:rsidR="008A1C61" w:rsidRDefault="00000000">
      <w:pPr>
        <w:pStyle w:val="ListBullet"/>
      </w:pPr>
      <w:r>
        <w:t>Viewed the HTTP request and response headers using the Network tab in Chrome Developer Tools.</w:t>
      </w:r>
    </w:p>
    <w:p w14:paraId="710EBE55" w14:textId="77777777" w:rsidR="00A237D6" w:rsidRDefault="00A237D6" w:rsidP="00A237D6">
      <w:pPr>
        <w:pStyle w:val="ListBullet"/>
        <w:numPr>
          <w:ilvl w:val="0"/>
          <w:numId w:val="0"/>
        </w:numPr>
        <w:ind w:left="360"/>
      </w:pPr>
    </w:p>
    <w:p w14:paraId="7BAFDBE5" w14:textId="12D48EF2" w:rsidR="008A1C61" w:rsidRPr="00A237D6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37D6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Project Structure</w:t>
      </w:r>
      <w:r w:rsidR="00A237D6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D1E17A5" w14:textId="77777777" w:rsidR="00A237D6" w:rsidRDefault="00A237D6" w:rsidP="00A237D6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37D6">
        <w:drawing>
          <wp:inline distT="0" distB="0" distL="0" distR="0" wp14:anchorId="3BCE531F" wp14:editId="75578FFE">
            <wp:extent cx="2476715" cy="3749365"/>
            <wp:effectExtent l="0" t="0" r="0" b="3810"/>
            <wp:docPr id="93881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13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4470" w14:textId="5CCC1A69" w:rsidR="008A1C61" w:rsidRPr="00A237D6" w:rsidRDefault="00000000" w:rsidP="00A237D6">
      <w:r w:rsidRPr="00A237D6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HelloController.java</w:t>
      </w:r>
      <w:r w:rsidR="00A237D6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4CB08BF" w14:textId="61E3E3FE" w:rsidR="00A237D6" w:rsidRDefault="00A237D6">
      <w:r w:rsidRPr="00A237D6">
        <w:drawing>
          <wp:inline distT="0" distB="0" distL="0" distR="0" wp14:anchorId="7EAE775D" wp14:editId="062620CD">
            <wp:extent cx="4419600" cy="3596640"/>
            <wp:effectExtent l="0" t="0" r="0" b="3810"/>
            <wp:docPr id="120519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98681" name=""/>
                    <pic:cNvPicPr/>
                  </pic:nvPicPr>
                  <pic:blipFill rotWithShape="1">
                    <a:blip r:embed="rId7"/>
                    <a:srcRect b="6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986" cy="3596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752CF" w14:textId="4621B685" w:rsidR="008A1C61" w:rsidRPr="00A237D6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A237D6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application.properties</w:t>
      </w:r>
      <w:proofErr w:type="spellEnd"/>
      <w:proofErr w:type="gramEnd"/>
      <w:r w:rsidR="00A237D6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6309A1F" w14:textId="7BBADA21" w:rsidR="008A1C61" w:rsidRDefault="00A237D6">
      <w:r w:rsidRPr="00A237D6">
        <w:drawing>
          <wp:inline distT="0" distB="0" distL="0" distR="0" wp14:anchorId="3A47B528" wp14:editId="6BFD9E9D">
            <wp:extent cx="3292125" cy="960203"/>
            <wp:effectExtent l="0" t="0" r="3810" b="0"/>
            <wp:docPr id="128675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55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469D" w14:textId="77777777" w:rsidR="008A1C61" w:rsidRDefault="008A1C61"/>
    <w:p w14:paraId="36C2ED72" w14:textId="4A980C6E" w:rsidR="008A1C61" w:rsidRPr="00A237D6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37D6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Browser Output</w:t>
      </w:r>
      <w:r w:rsidR="00A237D6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FB4D5DB" w14:textId="6B7C332F" w:rsidR="008A1C61" w:rsidRDefault="00A237D6">
      <w:r>
        <w:rPr>
          <w:noProof/>
        </w:rPr>
        <w:drawing>
          <wp:inline distT="0" distB="0" distL="0" distR="0" wp14:anchorId="667181F4" wp14:editId="51880D89">
            <wp:extent cx="4191363" cy="2575783"/>
            <wp:effectExtent l="0" t="0" r="0" b="0"/>
            <wp:docPr id="57504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44392" name="Picture 5750443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1CBB" w14:textId="36C8A614" w:rsidR="008A1C61" w:rsidRPr="00A237D6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37D6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</w:t>
      </w:r>
      <w:r w:rsidR="00A237D6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C2CD559" w14:textId="2DDE7E2B" w:rsidR="008A1C61" w:rsidRDefault="00000000">
      <w:r>
        <w:t>@RestController:</w:t>
      </w:r>
      <w:r>
        <w:br/>
        <w:t>Marks the class as a REST controller and sends returned values directly as the HTTP response.</w:t>
      </w:r>
      <w:r>
        <w:br/>
      </w:r>
      <w:r>
        <w:br/>
        <w:t>@GetMapping:</w:t>
      </w:r>
      <w:r>
        <w:br/>
        <w:t xml:space="preserve">Maps an HTTP GET request to the </w:t>
      </w:r>
      <w:proofErr w:type="gramStart"/>
      <w:r>
        <w:t>sayHello(</w:t>
      </w:r>
      <w:proofErr w:type="gramEnd"/>
      <w:r>
        <w:t>) method.</w:t>
      </w:r>
      <w:r>
        <w:br/>
      </w:r>
      <w:r>
        <w:br/>
      </w:r>
      <w:proofErr w:type="gramStart"/>
      <w:r>
        <w:t>sayHello(</w:t>
      </w:r>
      <w:proofErr w:type="gramEnd"/>
      <w:r>
        <w:t>) Method:</w:t>
      </w:r>
      <w:r>
        <w:br/>
        <w:t>Handles the GET request, logs the start and end of execution, and returns the string "Hello World!!".</w:t>
      </w:r>
      <w:r>
        <w:br/>
      </w:r>
      <w:r>
        <w:br/>
        <w:t>Spring Boot:</w:t>
      </w:r>
      <w:r>
        <w:br/>
        <w:t>Automatically starts the embedded Tomcat server and publishes the REST endpoint.</w:t>
      </w:r>
      <w:r>
        <w:br/>
      </w:r>
      <w:r>
        <w:br/>
        <w:t>HTTP GET Request:</w:t>
      </w:r>
      <w:r>
        <w:br/>
        <w:t>Used to retrieve information from the server without modifying any dat</w:t>
      </w:r>
      <w:r w:rsidR="00A237D6">
        <w:t>e.</w:t>
      </w:r>
    </w:p>
    <w:sectPr w:rsidR="008A1C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136597">
    <w:abstractNumId w:val="8"/>
  </w:num>
  <w:num w:numId="2" w16cid:durableId="528955127">
    <w:abstractNumId w:val="6"/>
  </w:num>
  <w:num w:numId="3" w16cid:durableId="509761485">
    <w:abstractNumId w:val="5"/>
  </w:num>
  <w:num w:numId="4" w16cid:durableId="1478256507">
    <w:abstractNumId w:val="4"/>
  </w:num>
  <w:num w:numId="5" w16cid:durableId="2129884791">
    <w:abstractNumId w:val="7"/>
  </w:num>
  <w:num w:numId="6" w16cid:durableId="1889803236">
    <w:abstractNumId w:val="3"/>
  </w:num>
  <w:num w:numId="7" w16cid:durableId="1563981452">
    <w:abstractNumId w:val="2"/>
  </w:num>
  <w:num w:numId="8" w16cid:durableId="1263226637">
    <w:abstractNumId w:val="1"/>
  </w:num>
  <w:num w:numId="9" w16cid:durableId="27186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1C61"/>
    <w:rsid w:val="00A237D6"/>
    <w:rsid w:val="00AA1D8D"/>
    <w:rsid w:val="00B47730"/>
    <w:rsid w:val="00B906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69FDF"/>
  <w14:defaultImageDpi w14:val="300"/>
  <w15:docId w15:val="{9817E799-E7F4-4A0A-83CE-312FFE20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Lithicka G</cp:lastModifiedBy>
  <cp:revision>2</cp:revision>
  <dcterms:created xsi:type="dcterms:W3CDTF">2013-12-23T23:15:00Z</dcterms:created>
  <dcterms:modified xsi:type="dcterms:W3CDTF">2026-07-06T07:12:00Z</dcterms:modified>
  <cp:category/>
</cp:coreProperties>
</file>