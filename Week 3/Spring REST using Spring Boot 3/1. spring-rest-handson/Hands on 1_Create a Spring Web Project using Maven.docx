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8CA1D" w14:textId="57FF5A80" w:rsidR="00D34F2F" w:rsidRPr="00D940F5" w:rsidRDefault="00000000" w:rsidP="00D940F5">
      <w:pPr>
        <w:pStyle w:val="Heading1"/>
        <w:rPr>
          <w:rFonts w:ascii="Times New Roman" w:hAnsi="Times New Roman" w:cs="Times New Roman"/>
          <w:sz w:val="40"/>
          <w:szCs w:val="40"/>
        </w:rPr>
      </w:pPr>
      <w:r w:rsidRPr="00D940F5">
        <w:rPr>
          <w:rFonts w:ascii="Times New Roman" w:hAnsi="Times New Roman" w:cs="Times New Roman"/>
          <w:sz w:val="40"/>
          <w:szCs w:val="40"/>
        </w:rPr>
        <w:t>Hands-on 1: Create a Spring Web Project using Maven</w:t>
      </w:r>
    </w:p>
    <w:p w14:paraId="0C0EBC7D" w14:textId="77777777" w:rsidR="00D34F2F" w:rsidRPr="00D940F5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40F5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</w:t>
      </w:r>
    </w:p>
    <w:p w14:paraId="2C61AE86" w14:textId="77777777" w:rsidR="00D34F2F" w:rsidRDefault="00000000">
      <w:r>
        <w:t>Create a Spring Boot project using Spring Initializr, import it into Eclipse, manage dependencies using Maven, and verify successful execution.</w:t>
      </w:r>
    </w:p>
    <w:p w14:paraId="61E28803" w14:textId="77777777" w:rsidR="00D940F5" w:rsidRDefault="00D940F5"/>
    <w:p w14:paraId="3A711D7A" w14:textId="77777777" w:rsidR="00D34F2F" w:rsidRPr="00D940F5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40F5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Requirements</w:t>
      </w:r>
    </w:p>
    <w:p w14:paraId="2084A026" w14:textId="77777777" w:rsidR="00D34F2F" w:rsidRDefault="00000000">
      <w:r>
        <w:t>- Eclipse IDE</w:t>
      </w:r>
      <w:r>
        <w:br/>
        <w:t>- Java 21</w:t>
      </w:r>
      <w:r>
        <w:br/>
        <w:t>- Maven</w:t>
      </w:r>
      <w:r>
        <w:br/>
        <w:t>- Spring Boot 3.x</w:t>
      </w:r>
    </w:p>
    <w:p w14:paraId="326548DE" w14:textId="77777777" w:rsidR="00D940F5" w:rsidRDefault="00D940F5"/>
    <w:p w14:paraId="1B008894" w14:textId="77777777" w:rsidR="00D34F2F" w:rsidRPr="00D940F5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40F5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 Performed</w:t>
      </w:r>
    </w:p>
    <w:p w14:paraId="7E846722" w14:textId="77777777" w:rsidR="00D34F2F" w:rsidRDefault="00000000">
      <w:pPr>
        <w:pStyle w:val="ListBullet"/>
      </w:pPr>
      <w:r>
        <w:t>Opened https://start.spring.io.</w:t>
      </w:r>
    </w:p>
    <w:p w14:paraId="38758D98" w14:textId="77777777" w:rsidR="00D34F2F" w:rsidRDefault="00000000">
      <w:pPr>
        <w:pStyle w:val="ListBullet"/>
      </w:pPr>
      <w:r>
        <w:t>Selected Maven Project and Java.</w:t>
      </w:r>
    </w:p>
    <w:p w14:paraId="10C5DF02" w14:textId="77777777" w:rsidR="00D34F2F" w:rsidRDefault="00000000">
      <w:pPr>
        <w:pStyle w:val="ListBullet"/>
      </w:pPr>
      <w:r>
        <w:t>Entered Group as com.cognizant and Artifact as spring-learn.</w:t>
      </w:r>
    </w:p>
    <w:p w14:paraId="1208FA97" w14:textId="77777777" w:rsidR="00D34F2F" w:rsidRDefault="00000000">
      <w:pPr>
        <w:pStyle w:val="ListBullet"/>
      </w:pPr>
      <w:r>
        <w:t>Added Spring Web and Spring Boot DevTools dependencies.</w:t>
      </w:r>
    </w:p>
    <w:p w14:paraId="7D82226E" w14:textId="77777777" w:rsidR="00D34F2F" w:rsidRDefault="00000000">
      <w:pPr>
        <w:pStyle w:val="ListBullet"/>
      </w:pPr>
      <w:r>
        <w:t>Generated and extracted the project.</w:t>
      </w:r>
    </w:p>
    <w:p w14:paraId="046FE348" w14:textId="77777777" w:rsidR="00D34F2F" w:rsidRDefault="00000000">
      <w:pPr>
        <w:pStyle w:val="ListBullet"/>
      </w:pPr>
      <w:r>
        <w:t>Imported the project into Eclipse.</w:t>
      </w:r>
    </w:p>
    <w:p w14:paraId="536EE472" w14:textId="77777777" w:rsidR="00D34F2F" w:rsidRDefault="00000000">
      <w:pPr>
        <w:pStyle w:val="ListBullet"/>
      </w:pPr>
      <w:r>
        <w:t>Allowed Maven to download dependencies.</w:t>
      </w:r>
    </w:p>
    <w:p w14:paraId="603ED875" w14:textId="77777777" w:rsidR="00D34F2F" w:rsidRDefault="00000000">
      <w:pPr>
        <w:pStyle w:val="ListBullet"/>
      </w:pPr>
      <w:r>
        <w:t>Updated SpringLearnApplication1.java with logging.</w:t>
      </w:r>
    </w:p>
    <w:p w14:paraId="6602E1AF" w14:textId="77777777" w:rsidR="00D34F2F" w:rsidRDefault="00000000">
      <w:pPr>
        <w:pStyle w:val="ListBullet"/>
      </w:pPr>
      <w:r>
        <w:t>Ran the application successfully.</w:t>
      </w:r>
    </w:p>
    <w:p w14:paraId="7048E4CF" w14:textId="77777777" w:rsidR="00D940F5" w:rsidRDefault="00D940F5" w:rsidP="00D940F5">
      <w:pPr>
        <w:pStyle w:val="ListBullet"/>
        <w:numPr>
          <w:ilvl w:val="0"/>
          <w:numId w:val="0"/>
        </w:numPr>
        <w:ind w:left="360"/>
      </w:pPr>
    </w:p>
    <w:p w14:paraId="395F2317" w14:textId="4B88DF4D" w:rsidR="00D940F5" w:rsidRPr="00D940F5" w:rsidRDefault="00D940F5" w:rsidP="00D940F5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40F5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Dependency</w:t>
      </w:r>
      <w:r w:rsidRPr="00D940F5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E9A1D34" w14:textId="045FD6AF" w:rsidR="00D940F5" w:rsidRDefault="00D940F5" w:rsidP="00D940F5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6BBB9C5D" wp14:editId="441F4C88">
            <wp:extent cx="5242560" cy="3818255"/>
            <wp:effectExtent l="0" t="0" r="0" b="0"/>
            <wp:docPr id="1557517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17410" name="Picture 15575174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E6F8" w14:textId="364D8571" w:rsidR="00D34F2F" w:rsidRPr="00D940F5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40F5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SpringLearnApplication1.java</w:t>
      </w:r>
      <w:r w:rsidR="00D940F5" w:rsidRPr="00D940F5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FE17D40" w14:textId="0A4B154E" w:rsidR="00D34F2F" w:rsidRDefault="00D940F5">
      <w:r>
        <w:rPr>
          <w:rFonts w:ascii="Courier New" w:hAnsi="Courier New"/>
          <w:noProof/>
          <w:sz w:val="18"/>
        </w:rPr>
        <w:drawing>
          <wp:inline distT="0" distB="0" distL="0" distR="0" wp14:anchorId="7D7D0F39" wp14:editId="69F046B0">
            <wp:extent cx="5486400" cy="3516630"/>
            <wp:effectExtent l="0" t="0" r="0" b="7620"/>
            <wp:docPr id="70688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88351" name="Picture 7068883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18"/>
        </w:rPr>
        <w:br/>
      </w:r>
    </w:p>
    <w:p w14:paraId="688EF330" w14:textId="5245D9D3" w:rsidR="00D34F2F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40F5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Project Structure</w:t>
      </w:r>
      <w:r w:rsidR="00D940F5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800AB78" w14:textId="026112C5" w:rsidR="00D940F5" w:rsidRPr="00D940F5" w:rsidRDefault="00D940F5" w:rsidP="00D940F5">
      <w:r>
        <w:rPr>
          <w:noProof/>
        </w:rPr>
        <w:drawing>
          <wp:inline distT="0" distB="0" distL="0" distR="0" wp14:anchorId="6119CBA8" wp14:editId="20DA226F">
            <wp:extent cx="2796782" cy="2476715"/>
            <wp:effectExtent l="0" t="0" r="3810" b="0"/>
            <wp:docPr id="987128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28869" name="Picture 9871288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554E" w14:textId="77777777" w:rsidR="00D34F2F" w:rsidRPr="00D940F5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40F5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</w:t>
      </w:r>
    </w:p>
    <w:p w14:paraId="212B69FA" w14:textId="77777777" w:rsidR="00D34F2F" w:rsidRDefault="00000000">
      <w:r>
        <w:t>src/main/java contains application code.</w:t>
      </w:r>
      <w:r>
        <w:br/>
        <w:t>src/main/resources contains configuration files.</w:t>
      </w:r>
      <w:r>
        <w:br/>
        <w:t>src/test/java contains test classes.</w:t>
      </w:r>
      <w:r>
        <w:br/>
        <w:t>@SpringBootApplication enables auto-configuration, component scanning and configuration.</w:t>
      </w:r>
      <w:r>
        <w:br/>
        <w:t>pom.xml manages project dependencies and build configuration.</w:t>
      </w:r>
    </w:p>
    <w:p w14:paraId="131DCC12" w14:textId="779A9DC3" w:rsidR="00D34F2F" w:rsidRPr="00D940F5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40F5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  <w:r w:rsidR="00D940F5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5F215F0" w14:textId="7DCAAF81" w:rsidR="00D34F2F" w:rsidRDefault="00D940F5">
      <w:r>
        <w:rPr>
          <w:noProof/>
        </w:rPr>
        <w:drawing>
          <wp:inline distT="0" distB="0" distL="0" distR="0" wp14:anchorId="63BBD8A1" wp14:editId="6F06EC0D">
            <wp:extent cx="5486400" cy="2498090"/>
            <wp:effectExtent l="0" t="0" r="0" b="0"/>
            <wp:docPr id="1802084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84212" name="Picture 18020842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F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648107">
    <w:abstractNumId w:val="8"/>
  </w:num>
  <w:num w:numId="2" w16cid:durableId="1086270243">
    <w:abstractNumId w:val="6"/>
  </w:num>
  <w:num w:numId="3" w16cid:durableId="1479373219">
    <w:abstractNumId w:val="5"/>
  </w:num>
  <w:num w:numId="4" w16cid:durableId="29689630">
    <w:abstractNumId w:val="4"/>
  </w:num>
  <w:num w:numId="5" w16cid:durableId="622537490">
    <w:abstractNumId w:val="7"/>
  </w:num>
  <w:num w:numId="6" w16cid:durableId="1146818691">
    <w:abstractNumId w:val="3"/>
  </w:num>
  <w:num w:numId="7" w16cid:durableId="203181062">
    <w:abstractNumId w:val="2"/>
  </w:num>
  <w:num w:numId="8" w16cid:durableId="1360204608">
    <w:abstractNumId w:val="1"/>
  </w:num>
  <w:num w:numId="9" w16cid:durableId="27918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792"/>
    <w:rsid w:val="0015074B"/>
    <w:rsid w:val="0029639D"/>
    <w:rsid w:val="00326F90"/>
    <w:rsid w:val="00AA1D8D"/>
    <w:rsid w:val="00B47730"/>
    <w:rsid w:val="00CB0664"/>
    <w:rsid w:val="00D34F2F"/>
    <w:rsid w:val="00D940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D14CF"/>
  <w14:defaultImageDpi w14:val="300"/>
  <w15:docId w15:val="{0EDD7A22-C60C-4942-A296-489D4247D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Lithicka G</cp:lastModifiedBy>
  <cp:revision>2</cp:revision>
  <dcterms:created xsi:type="dcterms:W3CDTF">2013-12-23T23:15:00Z</dcterms:created>
  <dcterms:modified xsi:type="dcterms:W3CDTF">2026-07-06T05:28:00Z</dcterms:modified>
  <cp:category/>
</cp:coreProperties>
</file>